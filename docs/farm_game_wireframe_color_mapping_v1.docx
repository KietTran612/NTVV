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20" w:after="160"/>
        <w:jc w:val="center"/>
      </w:pPr>
      <w:r>
        <w:t>Farm Game – UI Wireframe Text &amp; Color Mapping</w:t>
      </w:r>
    </w:p>
    <w:p>
      <w:pPr>
        <w:jc w:val="center"/>
      </w:pPr>
      <w:r>
        <w:rPr>
          <w:color w:val="7A6858"/>
          <w:sz w:val="24"/>
        </w:rPr>
        <w:t>Bản v1 • Phase đầu • UI 2D + World 2.5D Isometric giả 3D</w:t>
      </w:r>
    </w:p>
    <w:tbl>
      <w:tblPr>
        <w:tblW w:type="auto" w:w="0"/>
        <w:jc w:val="center"/>
        <w:tblLayout w:type="fixed"/>
        <w:tblLook w:firstColumn="1" w:firstRow="1" w:lastColumn="0" w:lastRow="0" w:noHBand="0" w:noVBand="1" w:val="04A0"/>
      </w:tblPr>
      <w:tblGrid>
        <w:gridCol w:w="10200"/>
      </w:tblGrid>
      <w:tr>
        <w:tc>
          <w:tcPr>
            <w:tcW w:type="dxa" w:w="8844"/>
            <w:shd w:fill="EAF8E4"/>
            <w:tcBorders>
              <w:start w:val="single" w:sz="8" w:color="D9D2C7"/>
              <w:top w:val="single" w:sz="8" w:color="D9D2C7"/>
              <w:end w:val="single" w:sz="8" w:color="D9D2C7"/>
              <w:bottom w:val="single" w:sz="8" w:color="D9D2C7"/>
            </w:tcBorders>
          </w:tcPr>
          <w:p>
            <w:r>
              <w:rPr>
                <w:b/>
                <w:color w:val="5B4636"/>
                <w:sz w:val="22"/>
              </w:rPr>
              <w:t>Mục đích tài liệu</w:t>
              <w:br/>
            </w:r>
            <w:r>
              <w:rPr>
                <w:color w:val="5B4636"/>
                <w:sz w:val="20"/>
              </w:rPr>
              <w:t>Khóa wireframe text cực chi tiết cho từng màn hình phase đầu, đồng thời gắn mapping màu cụ thể cho từng khu vực UI để dùng cho UI artist, AI UI tool và Unity handoff.</w:t>
            </w:r>
          </w:p>
        </w:tc>
      </w:tr>
      <w:tr>
        <w:tc>
          <w:tcPr>
            <w:tcW w:type="dxa" w:w="8844"/>
            <w:shd w:fill="FFF7E8"/>
            <w:tcBorders>
              <w:start w:val="single" w:sz="8" w:color="D9D2C7"/>
              <w:top w:val="single" w:sz="8" w:color="D9D2C7"/>
              <w:end w:val="single" w:sz="8" w:color="D9D2C7"/>
              <w:bottom w:val="single" w:sz="8" w:color="D9D2C7"/>
            </w:tcBorders>
          </w:tcPr>
          <w:p>
            <w:r>
              <w:rPr>
                <w:b/>
                <w:color w:val="5B4636"/>
                <w:sz w:val="22"/>
              </w:rPr>
              <w:t>Phạm vi</w:t>
              <w:br/>
            </w:r>
            <w:r>
              <w:rPr>
                <w:color w:val="5B4636"/>
                <w:sz w:val="20"/>
              </w:rPr>
              <w:t>Bao gồm Home Farm, Seed Shop, Crop Action, Storage, Sell, Barn, Animal Detail, Basic Food Shop, Mini Game/Event và các popup hệ thống cốt lõi.</w:t>
            </w:r>
          </w:p>
        </w:tc>
      </w:tr>
      <w:tr>
        <w:tc>
          <w:tcPr>
            <w:tcW w:type="dxa" w:w="8844"/>
            <w:shd w:fill="EAF2FF"/>
            <w:tcBorders>
              <w:start w:val="single" w:sz="8" w:color="D9D2C7"/>
              <w:top w:val="single" w:sz="8" w:color="D9D2C7"/>
              <w:end w:val="single" w:sz="8" w:color="D9D2C7"/>
              <w:bottom w:val="single" w:sz="8" w:color="D9D2C7"/>
            </w:tcBorders>
          </w:tcPr>
          <w:p>
            <w:r>
              <w:rPr>
                <w:b/>
                <w:color w:val="5B4636"/>
                <w:sz w:val="22"/>
              </w:rPr>
              <w:t>Rule khóa</w:t>
              <w:br/>
            </w:r>
            <w:r>
              <w:rPr>
                <w:color w:val="5B4636"/>
                <w:sz w:val="20"/>
              </w:rPr>
              <w:t>UI là 2D hoàn toàn. World dùng phong cách 2.5D isometric giả 3D bằng asset 2D. Phase đầu thao tác trực tiếp trên từng object và panel theo ngữ cảnh.</w:t>
            </w:r>
          </w:p>
        </w:tc>
      </w:tr>
    </w:tbl>
    <w:p/>
    <w:p>
      <w:pPr>
        <w:jc w:val="center"/>
      </w:pPr>
      <w:r>
        <w:rPr>
          <w:i/>
          <w:color w:val="7A6858"/>
          <w:sz w:val="20"/>
        </w:rPr>
        <w:t>Tài liệu này ưu tiên mức độ rõ ràng, tính khả thi khi làm prototype và sự nhất quán để về sau có thể mở rộng sang quick tools, batch actions và live-ops.</w:t>
      </w:r>
    </w:p>
    <w:p>
      <w:r>
        <w:br w:type="page"/>
      </w:r>
    </w:p>
    <w:p>
      <w:pPr>
        <w:pStyle w:val="Heading1"/>
      </w:pPr>
      <w:r>
        <w:t>1. Quy ước chung</w:t>
      </w:r>
    </w:p>
    <w:p>
      <w:pPr>
        <w:ind w:left="255"/>
      </w:pPr>
      <w:r>
        <w:rPr>
          <w:color w:val="5B4636"/>
        </w:rPr>
        <w:t>• World của game dùng góc nhìn 2.5D isometric giả 3D bằng asset 2D. Nền farm, ô đất, cây trồng, vật nuôi, chuồng trại và decor giữ cùng góc nhìn; UI nổi trên cùng như một lớp 2D sạch, dễ đọc.</w:t>
      </w:r>
    </w:p>
    <w:p>
      <w:pPr>
        <w:ind w:left="255"/>
      </w:pPr>
      <w:r>
        <w:rPr>
          <w:color w:val="5B4636"/>
        </w:rPr>
        <w:t>• Phase đầu không sử dụng tool mode toàn cục cho tưới nước, bắt sâu hay thu hoạch. Người chơi chạm trực tiếp vào từng object để mở panel theo ngữ cảnh.</w:t>
      </w:r>
    </w:p>
    <w:p>
      <w:pPr>
        <w:ind w:left="255"/>
      </w:pPr>
      <w:r>
        <w:rPr>
          <w:color w:val="5B4636"/>
        </w:rPr>
        <w:t>• Mọi mapping màu bên dưới là mức ưu tiên hiển thị chính thức. Có thể tinh chỉnh shade nhẹ, nhưng không đổi vai trò màu.</w:t>
      </w:r>
    </w:p>
    <w:p>
      <w:pPr>
        <w:pStyle w:val="Heading2"/>
      </w:pPr>
      <w:r>
        <w:t>2. Palette chính thức</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2835"/>
            <w:shd w:fill="EAF8E4"/>
            <w:tcBorders>
              <w:start w:val="single" w:sz="8" w:color="D9D2C7"/>
              <w:top w:val="single" w:sz="8" w:color="D9D2C7"/>
              <w:end w:val="single" w:sz="8" w:color="D9D2C7"/>
              <w:bottom w:val="single" w:sz="8" w:color="D9D2C7"/>
            </w:tcBorders>
          </w:tcPr>
          <w:p>
            <w:pPr>
              <w:jc w:val="center"/>
            </w:pPr>
            <w:r>
              <w:rPr>
                <w:b/>
                <w:color w:val="5B4636"/>
              </w:rPr>
              <w:t>Token</w:t>
            </w:r>
          </w:p>
        </w:tc>
        <w:tc>
          <w:tcPr>
            <w:tcW w:type="dxa" w:w="1587"/>
            <w:shd w:fill="EAF8E4"/>
            <w:tcBorders>
              <w:start w:val="single" w:sz="8" w:color="D9D2C7"/>
              <w:top w:val="single" w:sz="8" w:color="D9D2C7"/>
              <w:end w:val="single" w:sz="8" w:color="D9D2C7"/>
              <w:bottom w:val="single" w:sz="8" w:color="D9D2C7"/>
            </w:tcBorders>
          </w:tcPr>
          <w:p>
            <w:pPr>
              <w:jc w:val="center"/>
            </w:pPr>
            <w:r>
              <w:rPr>
                <w:b/>
                <w:color w:val="5B4636"/>
              </w:rPr>
              <w:t>HEX</w:t>
            </w:r>
          </w:p>
        </w:tc>
        <w:tc>
          <w:tcPr>
            <w:tcW w:type="dxa" w:w="1757"/>
            <w:shd w:fill="EAF8E4"/>
            <w:tcBorders>
              <w:start w:val="single" w:sz="8" w:color="D9D2C7"/>
              <w:top w:val="single" w:sz="8" w:color="D9D2C7"/>
              <w:end w:val="single" w:sz="8" w:color="D9D2C7"/>
              <w:bottom w:val="single" w:sz="8" w:color="D9D2C7"/>
            </w:tcBorders>
          </w:tcPr>
          <w:p>
            <w:pPr>
              <w:jc w:val="center"/>
            </w:pPr>
            <w:r>
              <w:rPr>
                <w:b/>
                <w:color w:val="5B4636"/>
              </w:rPr>
              <w:t>Swatch</w:t>
            </w:r>
          </w:p>
        </w:tc>
        <w:tc>
          <w:tcPr>
            <w:tcW w:type="dxa" w:w="3402"/>
            <w:shd w:fill="EAF8E4"/>
            <w:tcBorders>
              <w:start w:val="single" w:sz="8" w:color="D9D2C7"/>
              <w:top w:val="single" w:sz="8" w:color="D9D2C7"/>
              <w:end w:val="single" w:sz="8" w:color="D9D2C7"/>
              <w:bottom w:val="single" w:sz="8" w:color="D9D2C7"/>
            </w:tcBorders>
          </w:tcPr>
          <w:p>
            <w:pPr>
              <w:jc w:val="center"/>
            </w:pPr>
            <w:r>
              <w:rPr>
                <w:b/>
                <w:color w:val="5B4636"/>
              </w:rPr>
              <w:t>Ứng dụng</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Primary / Farm Green</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#69C34D</w:t>
            </w:r>
          </w:p>
        </w:tc>
        <w:tc>
          <w:tcPr>
            <w:tcW w:type="dxa" w:w="2550"/>
            <w:vAlign w:val="center"/>
            <w:tcBorders>
              <w:start w:val="single" w:sz="8" w:color="D9D2C7"/>
              <w:top w:val="single" w:sz="8" w:color="D9D2C7"/>
              <w:end w:val="single" w:sz="8" w:color="D9D2C7"/>
              <w:bottom w:val="single" w:sz="8" w:color="D9D2C7"/>
            </w:tcBorders>
            <w:shd w:fill="69C34D"/>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CTA chính, selected state, hành động tích cực</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Deep Leaf Green</w:t>
            </w:r>
          </w:p>
        </w:tc>
        <w:tc>
          <w:tcPr>
            <w:tcW w:type="dxa" w:w="2550"/>
            <w:vAlign w:val="center"/>
            <w:tcBorders>
              <w:start w:val="single" w:sz="8" w:color="D9D2C7"/>
              <w:top w:val="single" w:sz="8" w:color="D9D2C7"/>
              <w:end w:val="single" w:sz="8" w:color="D9D2C7"/>
              <w:bottom w:val="single" w:sz="8" w:color="D9D2C7"/>
            </w:tcBorders>
          </w:tcPr>
          <w:p>
            <w:r>
              <w:rPr>
                <w:color w:val="5B4636"/>
                <w:sz w:val="18"/>
              </w:rPr>
              <w:t>#4FA63A</w:t>
            </w:r>
          </w:p>
        </w:tc>
        <w:tc>
          <w:tcPr>
            <w:tcW w:type="dxa" w:w="2550"/>
            <w:vAlign w:val="center"/>
            <w:tcBorders>
              <w:start w:val="single" w:sz="8" w:color="D9D2C7"/>
              <w:top w:val="single" w:sz="8" w:color="D9D2C7"/>
              <w:end w:val="single" w:sz="8" w:color="D9D2C7"/>
              <w:bottom w:val="single" w:sz="8" w:color="D9D2C7"/>
            </w:tcBorders>
            <w:shd w:fill="4FA63A"/>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Hover/pressed, viền selected, heading nhấn</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Sky Blue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#8ED8FF</w:t>
            </w:r>
          </w:p>
        </w:tc>
        <w:tc>
          <w:tcPr>
            <w:tcW w:type="dxa" w:w="2550"/>
            <w:vAlign w:val="center"/>
            <w:tcBorders>
              <w:start w:val="single" w:sz="8" w:color="D9D2C7"/>
              <w:top w:val="single" w:sz="8" w:color="D9D2C7"/>
              <w:end w:val="single" w:sz="8" w:color="D9D2C7"/>
              <w:bottom w:val="single" w:sz="8" w:color="D9D2C7"/>
            </w:tcBorders>
            <w:shd w:fill="8ED8FF"/>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EXP, info state, nền sạch</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Sun Yellow</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#FFD75E</w:t>
            </w:r>
          </w:p>
        </w:tc>
        <w:tc>
          <w:tcPr>
            <w:tcW w:type="dxa" w:w="2550"/>
            <w:vAlign w:val="center"/>
            <w:tcBorders>
              <w:start w:val="single" w:sz="8" w:color="D9D2C7"/>
              <w:top w:val="single" w:sz="8" w:color="D9D2C7"/>
              <w:end w:val="single" w:sz="8" w:color="D9D2C7"/>
              <w:bottom w:val="single" w:sz="8" w:color="D9D2C7"/>
            </w:tcBorders>
            <w:shd w:fill="FFD75E"/>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Vàng, reward, harvest value</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Warm Soil Brown</w:t>
            </w:r>
          </w:p>
        </w:tc>
        <w:tc>
          <w:tcPr>
            <w:tcW w:type="dxa" w:w="2550"/>
            <w:vAlign w:val="center"/>
            <w:tcBorders>
              <w:start w:val="single" w:sz="8" w:color="D9D2C7"/>
              <w:top w:val="single" w:sz="8" w:color="D9D2C7"/>
              <w:end w:val="single" w:sz="8" w:color="D9D2C7"/>
              <w:bottom w:val="single" w:sz="8" w:color="D9D2C7"/>
            </w:tcBorders>
          </w:tcPr>
          <w:p>
            <w:r>
              <w:rPr>
                <w:color w:val="5B4636"/>
                <w:sz w:val="18"/>
              </w:rPr>
              <w:t>#B97A4A</w:t>
            </w:r>
          </w:p>
        </w:tc>
        <w:tc>
          <w:tcPr>
            <w:tcW w:type="dxa" w:w="2550"/>
            <w:vAlign w:val="center"/>
            <w:tcBorders>
              <w:start w:val="single" w:sz="8" w:color="D9D2C7"/>
              <w:top w:val="single" w:sz="8" w:color="D9D2C7"/>
              <w:end w:val="single" w:sz="8" w:color="D9D2C7"/>
              <w:bottom w:val="single" w:sz="8" w:color="D9D2C7"/>
            </w:tcBorders>
            <w:shd w:fill="B97A4A"/>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Đất, panel nông trại, nhấn world</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Cream White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shd w:fill="FFF7E8"/>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Panel, popup, card nền chính</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Soft Orange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#FFA94D</w:t>
            </w:r>
          </w:p>
        </w:tc>
        <w:tc>
          <w:tcPr>
            <w:tcW w:type="dxa" w:w="2550"/>
            <w:vAlign w:val="center"/>
            <w:tcBorders>
              <w:start w:val="single" w:sz="8" w:color="D9D2C7"/>
              <w:top w:val="single" w:sz="8" w:color="D9D2C7"/>
              <w:end w:val="single" w:sz="8" w:color="D9D2C7"/>
              <w:bottom w:val="single" w:sz="8" w:color="D9D2C7"/>
            </w:tcBorders>
            <w:shd w:fill="FFA94D"/>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Warning nhẹ, CTA bán</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Berry Pink</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#FF6FAE</w:t>
            </w:r>
          </w:p>
        </w:tc>
        <w:tc>
          <w:tcPr>
            <w:tcW w:type="dxa" w:w="2550"/>
            <w:vAlign w:val="center"/>
            <w:tcBorders>
              <w:start w:val="single" w:sz="8" w:color="D9D2C7"/>
              <w:top w:val="single" w:sz="8" w:color="D9D2C7"/>
              <w:end w:val="single" w:sz="8" w:color="D9D2C7"/>
              <w:bottom w:val="single" w:sz="8" w:color="D9D2C7"/>
            </w:tcBorders>
            <w:shd w:fill="FF6FAE"/>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Event, reward hiếm, popup vui</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Aqua Mint</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#67DCC8</w:t>
            </w:r>
          </w:p>
        </w:tc>
        <w:tc>
          <w:tcPr>
            <w:tcW w:type="dxa" w:w="2550"/>
            <w:vAlign w:val="center"/>
            <w:tcBorders>
              <w:start w:val="single" w:sz="8" w:color="D9D2C7"/>
              <w:top w:val="single" w:sz="8" w:color="D9D2C7"/>
              <w:end w:val="single" w:sz="8" w:color="D9D2C7"/>
              <w:bottom w:val="single" w:sz="8" w:color="D9D2C7"/>
            </w:tcBorders>
            <w:shd w:fill="67DCC8"/>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Nước, hồi phục, hỗ trợ</w:t>
            </w:r>
          </w:p>
        </w:tc>
      </w:tr>
    </w:tbl>
    <w:p/>
    <w:p>
      <w:pPr>
        <w:pStyle w:val="Heading2"/>
      </w:pPr>
      <w:r>
        <w:t>3. Màu trạng thái và text</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2835"/>
            <w:shd w:fill="EAF8E4"/>
            <w:tcBorders>
              <w:start w:val="single" w:sz="8" w:color="D9D2C7"/>
              <w:top w:val="single" w:sz="8" w:color="D9D2C7"/>
              <w:end w:val="single" w:sz="8" w:color="D9D2C7"/>
              <w:bottom w:val="single" w:sz="8" w:color="D9D2C7"/>
            </w:tcBorders>
          </w:tcPr>
          <w:p>
            <w:pPr>
              <w:jc w:val="center"/>
            </w:pPr>
            <w:r>
              <w:rPr>
                <w:b/>
                <w:color w:val="5B4636"/>
              </w:rPr>
              <w:t>Token</w:t>
            </w:r>
          </w:p>
        </w:tc>
        <w:tc>
          <w:tcPr>
            <w:tcW w:type="dxa" w:w="1587"/>
            <w:shd w:fill="EAF8E4"/>
            <w:tcBorders>
              <w:start w:val="single" w:sz="8" w:color="D9D2C7"/>
              <w:top w:val="single" w:sz="8" w:color="D9D2C7"/>
              <w:end w:val="single" w:sz="8" w:color="D9D2C7"/>
              <w:bottom w:val="single" w:sz="8" w:color="D9D2C7"/>
            </w:tcBorders>
          </w:tcPr>
          <w:p>
            <w:pPr>
              <w:jc w:val="center"/>
            </w:pPr>
            <w:r>
              <w:rPr>
                <w:b/>
                <w:color w:val="5B4636"/>
              </w:rPr>
              <w:t>HEX</w:t>
            </w:r>
          </w:p>
        </w:tc>
        <w:tc>
          <w:tcPr>
            <w:tcW w:type="dxa" w:w="1757"/>
            <w:shd w:fill="EAF8E4"/>
            <w:tcBorders>
              <w:start w:val="single" w:sz="8" w:color="D9D2C7"/>
              <w:top w:val="single" w:sz="8" w:color="D9D2C7"/>
              <w:end w:val="single" w:sz="8" w:color="D9D2C7"/>
              <w:bottom w:val="single" w:sz="8" w:color="D9D2C7"/>
            </w:tcBorders>
          </w:tcPr>
          <w:p>
            <w:pPr>
              <w:jc w:val="center"/>
            </w:pPr>
            <w:r>
              <w:rPr>
                <w:b/>
                <w:color w:val="5B4636"/>
              </w:rPr>
              <w:t>Swatch</w:t>
            </w:r>
          </w:p>
        </w:tc>
        <w:tc>
          <w:tcPr>
            <w:tcW w:type="dxa" w:w="3402"/>
            <w:shd w:fill="EAF8E4"/>
            <w:tcBorders>
              <w:start w:val="single" w:sz="8" w:color="D9D2C7"/>
              <w:top w:val="single" w:sz="8" w:color="D9D2C7"/>
              <w:end w:val="single" w:sz="8" w:color="D9D2C7"/>
              <w:bottom w:val="single" w:sz="8" w:color="D9D2C7"/>
            </w:tcBorders>
          </w:tcPr>
          <w:p>
            <w:pPr>
              <w:jc w:val="center"/>
            </w:pPr>
            <w:r>
              <w:rPr>
                <w:b/>
                <w:color w:val="5B4636"/>
              </w:rPr>
              <w:t>Ứng dụng</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Healthy</w:t>
            </w:r>
          </w:p>
        </w:tc>
        <w:tc>
          <w:tcPr>
            <w:tcW w:type="dxa" w:w="2550"/>
            <w:vAlign w:val="center"/>
            <w:tcBorders>
              <w:start w:val="single" w:sz="8" w:color="D9D2C7"/>
              <w:top w:val="single" w:sz="8" w:color="D9D2C7"/>
              <w:end w:val="single" w:sz="8" w:color="D9D2C7"/>
              <w:bottom w:val="single" w:sz="8" w:color="D9D2C7"/>
            </w:tcBorders>
          </w:tcPr>
          <w:p>
            <w:r>
              <w:rPr>
                <w:color w:val="5B4636"/>
                <w:sz w:val="18"/>
              </w:rPr>
              <w:t>#5BCB4B</w:t>
            </w:r>
          </w:p>
        </w:tc>
        <w:tc>
          <w:tcPr>
            <w:tcW w:type="dxa" w:w="2550"/>
            <w:vAlign w:val="center"/>
            <w:tcBorders>
              <w:start w:val="single" w:sz="8" w:color="D9D2C7"/>
              <w:top w:val="single" w:sz="8" w:color="D9D2C7"/>
              <w:end w:val="single" w:sz="8" w:color="D9D2C7"/>
              <w:bottom w:val="single" w:sz="8" w:color="D9D2C7"/>
            </w:tcBorders>
            <w:shd w:fill="5BCB4B"/>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HP tốt, hành động thành công</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Warning</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#FFB547</w:t>
            </w:r>
          </w:p>
        </w:tc>
        <w:tc>
          <w:tcPr>
            <w:tcW w:type="dxa" w:w="2550"/>
            <w:vAlign w:val="center"/>
            <w:tcBorders>
              <w:start w:val="single" w:sz="8" w:color="D9D2C7"/>
              <w:top w:val="single" w:sz="8" w:color="D9D2C7"/>
              <w:end w:val="single" w:sz="8" w:color="D9D2C7"/>
              <w:bottom w:val="single" w:sz="8" w:color="D9D2C7"/>
            </w:tcBorders>
            <w:shd w:fill="FFB547"/>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Cần chú ý, cây cần chăm sóc, kho gần đầy</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Danger</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#FF6B5E</w:t>
            </w:r>
          </w:p>
        </w:tc>
        <w:tc>
          <w:tcPr>
            <w:tcW w:type="dxa" w:w="2550"/>
            <w:vAlign w:val="center"/>
            <w:tcBorders>
              <w:start w:val="single" w:sz="8" w:color="D9D2C7"/>
              <w:top w:val="single" w:sz="8" w:color="D9D2C7"/>
              <w:end w:val="single" w:sz="8" w:color="D9D2C7"/>
              <w:bottom w:val="single" w:sz="8" w:color="D9D2C7"/>
            </w:tcBorders>
            <w:shd w:fill="FF6B5E"/>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Sắp chết, kho đầy, blocked state</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Info</w:t>
            </w:r>
          </w:p>
        </w:tc>
        <w:tc>
          <w:tcPr>
            <w:tcW w:type="dxa" w:w="2550"/>
            <w:vAlign w:val="center"/>
            <w:tcBorders>
              <w:start w:val="single" w:sz="8" w:color="D9D2C7"/>
              <w:top w:val="single" w:sz="8" w:color="D9D2C7"/>
              <w:end w:val="single" w:sz="8" w:color="D9D2C7"/>
              <w:bottom w:val="single" w:sz="8" w:color="D9D2C7"/>
            </w:tcBorders>
          </w:tcPr>
          <w:p>
            <w:r>
              <w:rPr>
                <w:color w:val="5B4636"/>
                <w:sz w:val="18"/>
              </w:rPr>
              <w:t>#5BB8FF</w:t>
            </w:r>
          </w:p>
        </w:tc>
        <w:tc>
          <w:tcPr>
            <w:tcW w:type="dxa" w:w="2550"/>
            <w:vAlign w:val="center"/>
            <w:tcBorders>
              <w:start w:val="single" w:sz="8" w:color="D9D2C7"/>
              <w:top w:val="single" w:sz="8" w:color="D9D2C7"/>
              <w:end w:val="single" w:sz="8" w:color="D9D2C7"/>
              <w:bottom w:val="single" w:sz="8" w:color="D9D2C7"/>
            </w:tcBorders>
            <w:shd w:fill="5BB8FF"/>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EXP, trạng thái thông tin</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Disabled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#CFC7B8</w:t>
            </w:r>
          </w:p>
        </w:tc>
        <w:tc>
          <w:tcPr>
            <w:tcW w:type="dxa" w:w="2550"/>
            <w:vAlign w:val="center"/>
            <w:tcBorders>
              <w:start w:val="single" w:sz="8" w:color="D9D2C7"/>
              <w:top w:val="single" w:sz="8" w:color="D9D2C7"/>
              <w:end w:val="single" w:sz="8" w:color="D9D2C7"/>
              <w:bottom w:val="single" w:sz="8" w:color="D9D2C7"/>
            </w:tcBorders>
            <w:shd w:fill="CFC7B8"/>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Button khóa, CTA không dùng được</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Text Primary</w:t>
            </w:r>
          </w:p>
        </w:tc>
        <w:tc>
          <w:tcPr>
            <w:tcW w:type="dxa" w:w="2550"/>
            <w:vAlign w:val="center"/>
            <w:tcBorders>
              <w:start w:val="single" w:sz="8" w:color="D9D2C7"/>
              <w:top w:val="single" w:sz="8" w:color="D9D2C7"/>
              <w:end w:val="single" w:sz="8" w:color="D9D2C7"/>
              <w:bottom w:val="single" w:sz="8" w:color="D9D2C7"/>
            </w:tcBorders>
          </w:tcPr>
          <w:p>
            <w:r>
              <w:rPr>
                <w:color w:val="5B4636"/>
                <w:sz w:val="18"/>
              </w:rPr>
              <w:t>#5B4636</w:t>
            </w:r>
          </w:p>
        </w:tc>
        <w:tc>
          <w:tcPr>
            <w:tcW w:type="dxa" w:w="2550"/>
            <w:vAlign w:val="center"/>
            <w:tcBorders>
              <w:start w:val="single" w:sz="8" w:color="D9D2C7"/>
              <w:top w:val="single" w:sz="8" w:color="D9D2C7"/>
              <w:end w:val="single" w:sz="8" w:color="D9D2C7"/>
              <w:bottom w:val="single" w:sz="8" w:color="D9D2C7"/>
            </w:tcBorders>
            <w:shd w:fill="5B4636"/>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Text chính</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Text Secondary</w:t>
            </w:r>
          </w:p>
        </w:tc>
        <w:tc>
          <w:tcPr>
            <w:tcW w:type="dxa" w:w="2550"/>
            <w:vAlign w:val="center"/>
            <w:tcBorders>
              <w:start w:val="single" w:sz="8" w:color="D9D2C7"/>
              <w:top w:val="single" w:sz="8" w:color="D9D2C7"/>
              <w:end w:val="single" w:sz="8" w:color="D9D2C7"/>
              <w:bottom w:val="single" w:sz="8" w:color="D9D2C7"/>
            </w:tcBorders>
          </w:tcPr>
          <w:p>
            <w:r>
              <w:rPr>
                <w:color w:val="5B4636"/>
                <w:sz w:val="18"/>
              </w:rPr>
              <w:t>#7A6858</w:t>
            </w:r>
          </w:p>
        </w:tc>
        <w:tc>
          <w:tcPr>
            <w:tcW w:type="dxa" w:w="2550"/>
            <w:vAlign w:val="center"/>
            <w:tcBorders>
              <w:start w:val="single" w:sz="8" w:color="D9D2C7"/>
              <w:top w:val="single" w:sz="8" w:color="D9D2C7"/>
              <w:end w:val="single" w:sz="8" w:color="D9D2C7"/>
              <w:bottom w:val="single" w:sz="8" w:color="D9D2C7"/>
            </w:tcBorders>
            <w:shd w:fill="7A6858"/>
          </w:tcPr>
          <w:p>
            <w:r/>
          </w:p>
        </w:tc>
        <w:tc>
          <w:tcPr>
            <w:tcW w:type="dxa" w:w="2550"/>
            <w:vAlign w:val="center"/>
            <w:tcBorders>
              <w:start w:val="single" w:sz="8" w:color="D9D2C7"/>
              <w:top w:val="single" w:sz="8" w:color="D9D2C7"/>
              <w:end w:val="single" w:sz="8" w:color="D9D2C7"/>
              <w:bottom w:val="single" w:sz="8" w:color="D9D2C7"/>
            </w:tcBorders>
          </w:tcPr>
          <w:p>
            <w:r>
              <w:rPr>
                <w:color w:val="5B4636"/>
                <w:sz w:val="18"/>
              </w:rPr>
              <w:t>Text phụ, mô tả</w:t>
            </w:r>
          </w:p>
        </w:tc>
      </w:tr>
    </w:tbl>
    <w:p/>
    <w:p>
      <w:pPr>
        <w:pStyle w:val="Heading2"/>
      </w:pPr>
      <w:r>
        <w:t>4. Mapping màu theo chức năng</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2721"/>
            <w:shd w:fill="FFF1CC"/>
            <w:tcBorders>
              <w:start w:val="single" w:sz="8" w:color="D9D2C7"/>
              <w:top w:val="single" w:sz="8" w:color="D9D2C7"/>
              <w:end w:val="single" w:sz="8" w:color="D9D2C7"/>
              <w:bottom w:val="single" w:sz="8" w:color="D9D2C7"/>
            </w:tcBorders>
          </w:tcPr>
          <w:p>
            <w:pPr>
              <w:jc w:val="center"/>
            </w:pPr>
            <w:r>
              <w:rPr>
                <w:b/>
                <w:color w:val="5B4636"/>
              </w:rPr>
              <w:t>Khu chức năng</w:t>
            </w:r>
          </w:p>
        </w:tc>
        <w:tc>
          <w:tcPr>
            <w:tcW w:type="dxa" w:w="2381"/>
            <w:shd w:fill="FFF1CC"/>
            <w:tcBorders>
              <w:start w:val="single" w:sz="8" w:color="D9D2C7"/>
              <w:top w:val="single" w:sz="8" w:color="D9D2C7"/>
              <w:end w:val="single" w:sz="8" w:color="D9D2C7"/>
              <w:bottom w:val="single" w:sz="8" w:color="D9D2C7"/>
            </w:tcBorders>
          </w:tcPr>
          <w:p>
            <w:pPr>
              <w:jc w:val="center"/>
            </w:pPr>
            <w:r>
              <w:rPr>
                <w:b/>
                <w:color w:val="5B4636"/>
              </w:rPr>
              <w:t>Màu chính</w:t>
            </w:r>
          </w:p>
        </w:tc>
        <w:tc>
          <w:tcPr>
            <w:tcW w:type="dxa" w:w="2268"/>
            <w:shd w:fill="FFF1CC"/>
            <w:tcBorders>
              <w:start w:val="single" w:sz="8" w:color="D9D2C7"/>
              <w:top w:val="single" w:sz="8" w:color="D9D2C7"/>
              <w:end w:val="single" w:sz="8" w:color="D9D2C7"/>
              <w:bottom w:val="single" w:sz="8" w:color="D9D2C7"/>
            </w:tcBorders>
          </w:tcPr>
          <w:p>
            <w:pPr>
              <w:jc w:val="center"/>
            </w:pPr>
            <w:r>
              <w:rPr>
                <w:b/>
                <w:color w:val="5B4636"/>
              </w:rPr>
              <w:t>Màu nhấn phụ</w:t>
            </w:r>
          </w:p>
        </w:tc>
        <w:tc>
          <w:tcPr>
            <w:tcW w:type="dxa" w:w="3402"/>
            <w:shd w:fill="FFF1CC"/>
            <w:tcBorders>
              <w:start w:val="single" w:sz="8" w:color="D9D2C7"/>
              <w:top w:val="single" w:sz="8" w:color="D9D2C7"/>
              <w:end w:val="single" w:sz="8" w:color="D9D2C7"/>
              <w:bottom w:val="single" w:sz="8" w:color="D9D2C7"/>
            </w:tcBorders>
          </w:tcPr>
          <w:p>
            <w:pPr>
              <w:jc w:val="center"/>
            </w:pPr>
            <w:r>
              <w:rPr>
                <w:b/>
                <w:color w:val="5B4636"/>
              </w:rPr>
              <w:t>Ghi chú sử dụng</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Farm world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#69C34D + #B97A4A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#8ED8FF</w:t>
            </w:r>
          </w:p>
        </w:tc>
        <w:tc>
          <w:tcPr>
            <w:tcW w:type="dxa" w:w="2550"/>
            <w:vAlign w:val="center"/>
            <w:tcBorders>
              <w:start w:val="single" w:sz="8" w:color="D9D2C7"/>
              <w:top w:val="single" w:sz="8" w:color="D9D2C7"/>
              <w:end w:val="single" w:sz="8" w:color="D9D2C7"/>
              <w:bottom w:val="single" w:sz="8" w:color="D9D2C7"/>
            </w:tcBorders>
          </w:tcPr>
          <w:p>
            <w:r>
              <w:rPr>
                <w:color w:val="5B4636"/>
                <w:sz w:val="18"/>
              </w:rPr>
              <w:t>Cỏ xanh, đất nâu ấm, trời xanh nhẹ. Không dùng neon trong world.</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Kho</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 + #B97A4A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#FFD75E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Panel kem sáng, nâu gỗ và vàng nhạt gợi chất kho chứa.</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Shop</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 + #FFD75E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#69C34D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Tươi, thân thiện, cảm giác giao dịch nhẹ nhàng.</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Chuồng</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 + #B97A4A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#69C34D + #FFB547</w:t>
            </w:r>
          </w:p>
        </w:tc>
        <w:tc>
          <w:tcPr>
            <w:tcW w:type="dxa" w:w="2550"/>
            <w:vAlign w:val="center"/>
            <w:tcBorders>
              <w:start w:val="single" w:sz="8" w:color="D9D2C7"/>
              <w:top w:val="single" w:sz="8" w:color="D9D2C7"/>
              <w:end w:val="single" w:sz="8" w:color="D9D2C7"/>
              <w:bottom w:val="single" w:sz="8" w:color="D9D2C7"/>
            </w:tcBorders>
          </w:tcPr>
          <w:p>
            <w:r>
              <w:rPr>
                <w:color w:val="5B4636"/>
                <w:sz w:val="18"/>
              </w:rPr>
              <w:t>Mái chuồng, gỗ, feed resource và badge trạng thái.</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Event/Mini game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#FF6FAE + #FFD75E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#67DCC8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Nổi hơn màn thường nhưng vẫn cùng gia đình màu.</w:t>
            </w:r>
          </w:p>
        </w:tc>
      </w:tr>
    </w:tbl>
    <w:p/>
    <w:p>
      <w:pPr>
        <w:pStyle w:val="Heading1"/>
      </w:pPr>
      <w:r>
        <w:t>5. Screen 01 – Home Farm Screen</w:t>
      </w:r>
    </w:p>
    <w:p>
      <w:pPr>
        <w:pStyle w:val="Heading2"/>
      </w:pPr>
      <w:r>
        <w:t>Mục tiêu màn hình</w:t>
      </w:r>
    </w:p>
    <w:p>
      <w:r>
        <w:t>Màn hình trung tâm của game. Đây là nơi người chơi nhìn thấy thế giới 2.5D isometric, ruộng đất, đồ trang trí cơ bản, trạng thái cây trồng và đường vào tất cả hệ thống lõi như Kho, Shop, Chuồng và Event.</w:t>
      </w:r>
    </w:p>
    <w:p>
      <w:pPr>
        <w:pStyle w:val="Heading2"/>
      </w:pPr>
      <w:r>
        <w:t>Ngữ cảnh visual</w:t>
      </w:r>
    </w:p>
    <w:p>
      <w:r>
        <w:t>World chiếm phần lớn chiều cao màn hình. Nền farm là 2.5D isometric giả 3D bằng sprite 2D; HUD, tab bar, popup và panel nổi hoàn toàn là 2D. Camera cố định, không xoay. Có thể kéo nhẹ để xem phần farm mở rộng về sau nhưng phase đầu giữ trong khung dễ kiểm soát.</w:t>
      </w:r>
    </w:p>
    <w:p>
      <w:pPr>
        <w:pStyle w:val="Heading2"/>
      </w:pPr>
      <w:r>
        <w:t>Bố cục wireframe chi tiết</w:t>
      </w:r>
    </w:p>
    <w:p>
      <w:pPr>
        <w:ind w:left="255"/>
      </w:pPr>
      <w:r>
        <w:rPr>
          <w:color w:val="5B4636"/>
        </w:rPr>
        <w:t>• Vùng A – Top HUD cao khoảng 12–14% chiều cao màn hình: avatar nhỏ bên trái, level badge, thanh EXP, số vàng, số slot kho và nút settings. Các phần tử nằm trên panel kem sáng hoặc dải mờ để không che world quá nặng.</w:t>
      </w:r>
    </w:p>
    <w:p>
      <w:pPr>
        <w:ind w:left="255"/>
      </w:pPr>
      <w:r>
        <w:rPr>
          <w:color w:val="5B4636"/>
        </w:rPr>
        <w:t>• Vùng B – Main World chiếm khoảng 62–68% chiều cao: ruộng đất isometric đặt trung tâm; ô đất hiển thị dạng diamond/iso tile. Cây mọc theo phase rõ ràng; trạng thái cỏ, sâu, thiếu nước và HP biểu diễn bằng overlay/icon nhỏ.</w:t>
      </w:r>
    </w:p>
    <w:p>
      <w:pPr>
        <w:ind w:left="255"/>
      </w:pPr>
      <w:r>
        <w:rPr>
          <w:color w:val="5B4636"/>
        </w:rPr>
        <w:t>• Vùng C – Floating Alerts cạnh phải hoặc trên object: chỉ hiện khi object cần tương tác. Ví dụ icon chấm than vàng cho Needs Care, glow mềm cho cây chín, bubble thức ăn cho vật nuôi đói khi có chuồng trong tầm nhìn.</w:t>
      </w:r>
    </w:p>
    <w:p>
      <w:pPr>
        <w:ind w:left="255"/>
      </w:pPr>
      <w:r>
        <w:rPr>
          <w:color w:val="5B4636"/>
        </w:rPr>
        <w:t>• Vùng D – Bottom Navigation cao khoảng 10–12%: 5 tab gồm Farm, Kho, Shop, Chuồng, Event. Nút dạng rounded capsule hoặc card bo tròn với icon lớn và label ngắn.</w:t>
      </w:r>
    </w:p>
    <w:p>
      <w:pPr>
        <w:ind w:left="255"/>
      </w:pPr>
      <w:r>
        <w:rPr>
          <w:color w:val="5B4636"/>
        </w:rPr>
        <w:t>• Vùng E – Event / Quick CTA cạnh phải: nút nổi nhỏ để báo event đang có hoặc mini game có thể chơi. Chỉ xuất hiện 1 điểm nhấn chính để tránh rối.</w:t>
      </w:r>
    </w:p>
    <w:p>
      <w:pPr>
        <w:pStyle w:val="Heading2"/>
      </w:pPr>
      <w:r>
        <w:t>Tương tác và hành vi</w:t>
      </w:r>
    </w:p>
    <w:p>
      <w:pPr>
        <w:ind w:left="255"/>
      </w:pPr>
      <w:r>
        <w:rPr>
          <w:color w:val="5B4636"/>
        </w:rPr>
        <w:t>• Chạm ô đất trống để mở panel trồng cây gắn theo đúng ô đó, không bật mode trồng toàn màn.</w:t>
      </w:r>
    </w:p>
    <w:p>
      <w:pPr>
        <w:ind w:left="255"/>
      </w:pPr>
      <w:r>
        <w:rPr>
          <w:color w:val="5B4636"/>
        </w:rPr>
        <w:t>• Chạm cây đang lớn để xem info panel. Nếu cây có cỏ, sâu hoặc thiếu nước, panel chỉ hiện các nút cần thiết cho trạng thái đó.</w:t>
      </w:r>
    </w:p>
    <w:p>
      <w:pPr>
        <w:ind w:left="255"/>
      </w:pPr>
      <w:r>
        <w:rPr>
          <w:color w:val="5B4636"/>
        </w:rPr>
        <w:t>• Chạm cây chín để thu hoạch nhanh hoặc mở panel xác nhận rất nhẹ tùy tuning; phase đầu ưu tiên ít bước.</w:t>
      </w:r>
    </w:p>
    <w:p>
      <w:pPr>
        <w:ind w:left="255"/>
      </w:pPr>
      <w:r>
        <w:rPr>
          <w:color w:val="5B4636"/>
        </w:rPr>
        <w:t>• Khi kho đầy, thao tác thu hoạch bị chặn và hiện popup dẫn sang Kho/Bán hàng.</w:t>
      </w:r>
    </w:p>
    <w:p>
      <w:pPr>
        <w:ind w:left="255"/>
      </w:pPr>
      <w:r>
        <w:rPr>
          <w:color w:val="5B4636"/>
        </w:rPr>
        <w:t>• Tất cả CTA chính luôn phải đọc được trên nền world, vì vậy icon và badge phải có bóng nhẹ hoặc viền kem để tách nền.</w:t>
      </w:r>
    </w:p>
    <w:p>
      <w:pPr>
        <w:pStyle w:val="Heading2"/>
      </w:pPr>
      <w:r>
        <w:t>Trạng thái cần hỗ trợ</w:t>
      </w:r>
    </w:p>
    <w:p>
      <w:pPr>
        <w:ind w:left="255"/>
      </w:pPr>
      <w:r>
        <w:rPr>
          <w:color w:val="5B4636"/>
        </w:rPr>
        <w:t>• Ô đất trống</w:t>
      </w:r>
    </w:p>
    <w:p>
      <w:pPr>
        <w:ind w:left="255"/>
      </w:pPr>
      <w:r>
        <w:rPr>
          <w:color w:val="5B4636"/>
        </w:rPr>
        <w:t>• Cây đang lớn bình thường</w:t>
      </w:r>
    </w:p>
    <w:p>
      <w:pPr>
        <w:ind w:left="255"/>
      </w:pPr>
      <w:r>
        <w:rPr>
          <w:color w:val="5B4636"/>
        </w:rPr>
        <w:t>• Cây Needs Care</w:t>
      </w:r>
    </w:p>
    <w:p>
      <w:pPr>
        <w:ind w:left="255"/>
      </w:pPr>
      <w:r>
        <w:rPr>
          <w:color w:val="5B4636"/>
        </w:rPr>
        <w:t>• Cây chín – perfect window</w:t>
      </w:r>
    </w:p>
    <w:p>
      <w:pPr>
        <w:ind w:left="255"/>
      </w:pPr>
      <w:r>
        <w:rPr>
          <w:color w:val="5B4636"/>
        </w:rPr>
        <w:t>• Cây trễ thu – late harvest</w:t>
      </w:r>
    </w:p>
    <w:p>
      <w:pPr>
        <w:ind w:left="255"/>
      </w:pPr>
      <w:r>
        <w:rPr>
          <w:color w:val="5B4636"/>
        </w:rPr>
        <w:t>• Kho gần đầy / kho đầy</w:t>
      </w:r>
    </w:p>
    <w:p>
      <w:pPr>
        <w:ind w:left="255"/>
      </w:pPr>
      <w:r>
        <w:rPr>
          <w:color w:val="5B4636"/>
        </w:rPr>
        <w:t>• Event available</w:t>
      </w:r>
    </w:p>
    <w:p>
      <w:pPr>
        <w:pStyle w:val="Heading2"/>
      </w:pPr>
      <w:r>
        <w:t>Text / label gợi ý</w:t>
      </w:r>
    </w:p>
    <w:tbl>
      <w:tblPr>
        <w:tblW w:type="auto" w:w="0"/>
        <w:jc w:val="center"/>
        <w:tblLayout w:type="fixed"/>
        <w:tblLook w:firstColumn="1" w:firstRow="1" w:lastColumn="0" w:lastRow="0" w:noHBand="0" w:noVBand="1" w:val="04A0"/>
      </w:tblPr>
      <w:tblGrid>
        <w:gridCol w:w="5100"/>
        <w:gridCol w:w="5100"/>
      </w:tblGrid>
      <w:tr>
        <w:tc>
          <w:tcPr>
            <w:tcW w:type="dxa" w:w="2608"/>
            <w:shd w:fill="EAF2FF"/>
            <w:tcBorders>
              <w:start w:val="single" w:sz="8" w:color="D9D2C7"/>
              <w:top w:val="single" w:sz="8" w:color="D9D2C7"/>
              <w:end w:val="single" w:sz="8" w:color="D9D2C7"/>
              <w:bottom w:val="single" w:sz="8" w:color="D9D2C7"/>
            </w:tcBorders>
          </w:tcPr>
          <w:p>
            <w:pPr>
              <w:jc w:val="center"/>
            </w:pPr>
            <w:r>
              <w:rPr>
                <w:b/>
                <w:color w:val="5B4636"/>
              </w:rPr>
              <w:t>Vùng / trạng thái</w:t>
            </w:r>
          </w:p>
        </w:tc>
        <w:tc>
          <w:tcPr>
            <w:tcW w:type="dxa" w:w="7030"/>
            <w:shd w:fill="EAF2FF"/>
            <w:tcBorders>
              <w:start w:val="single" w:sz="8" w:color="D9D2C7"/>
              <w:top w:val="single" w:sz="8" w:color="D9D2C7"/>
              <w:end w:val="single" w:sz="8" w:color="D9D2C7"/>
              <w:bottom w:val="single" w:sz="8" w:color="D9D2C7"/>
            </w:tcBorders>
          </w:tcPr>
          <w:p>
            <w:pPr>
              <w:jc w:val="center"/>
            </w:pPr>
            <w:r>
              <w:rPr>
                <w:b/>
                <w:color w:val="5B4636"/>
              </w:rPr>
              <w:t>Text hiển thị gợi ý</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Top HUD – level</w:t>
            </w:r>
          </w:p>
        </w:tc>
        <w:tc>
          <w:tcPr>
            <w:tcW w:type="dxa" w:w="5100"/>
            <w:vAlign w:val="center"/>
            <w:tcBorders>
              <w:start w:val="single" w:sz="8" w:color="D9D2C7"/>
              <w:top w:val="single" w:sz="8" w:color="D9D2C7"/>
              <w:end w:val="single" w:sz="8" w:color="D9D2C7"/>
              <w:bottom w:val="single" w:sz="8" w:color="D9D2C7"/>
            </w:tcBorders>
          </w:tcPr>
          <w:p>
            <w:r>
              <w:rPr>
                <w:color w:val="5B4636"/>
                <w:sz w:val="18"/>
              </w:rPr>
              <w:t>Lv. 4</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Top HUD – kho</w:t>
            </w:r>
          </w:p>
        </w:tc>
        <w:tc>
          <w:tcPr>
            <w:tcW w:type="dxa" w:w="5100"/>
            <w:vAlign w:val="center"/>
            <w:tcBorders>
              <w:start w:val="single" w:sz="8" w:color="D9D2C7"/>
              <w:top w:val="single" w:sz="8" w:color="D9D2C7"/>
              <w:end w:val="single" w:sz="8" w:color="D9D2C7"/>
              <w:bottom w:val="single" w:sz="8" w:color="D9D2C7"/>
            </w:tcBorders>
          </w:tcPr>
          <w:p>
            <w:r>
              <w:rPr>
                <w:color w:val="5B4636"/>
                <w:sz w:val="18"/>
              </w:rPr>
              <w:t>27 / 50</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Tooltip cây cần chăm</w:t>
            </w:r>
          </w:p>
        </w:tc>
        <w:tc>
          <w:tcPr>
            <w:tcW w:type="dxa" w:w="5100"/>
            <w:vAlign w:val="center"/>
            <w:tcBorders>
              <w:start w:val="single" w:sz="8" w:color="D9D2C7"/>
              <w:top w:val="single" w:sz="8" w:color="D9D2C7"/>
              <w:end w:val="single" w:sz="8" w:color="D9D2C7"/>
              <w:bottom w:val="single" w:sz="8" w:color="D9D2C7"/>
            </w:tcBorders>
          </w:tcPr>
          <w:p>
            <w:r>
              <w:rPr>
                <w:color w:val="5B4636"/>
                <w:sz w:val="18"/>
              </w:rPr>
              <w:t>Cây cần chăm sóc</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Tooltip cây chín</w:t>
            </w:r>
          </w:p>
        </w:tc>
        <w:tc>
          <w:tcPr>
            <w:tcW w:type="dxa" w:w="5100"/>
            <w:vAlign w:val="center"/>
            <w:tcBorders>
              <w:start w:val="single" w:sz="8" w:color="D9D2C7"/>
              <w:top w:val="single" w:sz="8" w:color="D9D2C7"/>
              <w:end w:val="single" w:sz="8" w:color="D9D2C7"/>
              <w:bottom w:val="single" w:sz="8" w:color="D9D2C7"/>
            </w:tcBorders>
          </w:tcPr>
          <w:p>
            <w:r>
              <w:rPr>
                <w:color w:val="5B4636"/>
                <w:sz w:val="18"/>
              </w:rPr>
              <w:t>Sẵn sàng thu hoạch</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Event bubble</w:t>
            </w:r>
          </w:p>
        </w:tc>
        <w:tc>
          <w:tcPr>
            <w:tcW w:type="dxa" w:w="5100"/>
            <w:vAlign w:val="center"/>
            <w:tcBorders>
              <w:start w:val="single" w:sz="8" w:color="D9D2C7"/>
              <w:top w:val="single" w:sz="8" w:color="D9D2C7"/>
              <w:end w:val="single" w:sz="8" w:color="D9D2C7"/>
              <w:bottom w:val="single" w:sz="8" w:color="D9D2C7"/>
            </w:tcBorders>
          </w:tcPr>
          <w:p>
            <w:r>
              <w:rPr>
                <w:color w:val="5B4636"/>
                <w:sz w:val="18"/>
              </w:rPr>
              <w:t>Event mới</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Bottom tab Chuồng</w:t>
            </w:r>
          </w:p>
        </w:tc>
        <w:tc>
          <w:tcPr>
            <w:tcW w:type="dxa" w:w="5100"/>
            <w:vAlign w:val="center"/>
            <w:tcBorders>
              <w:start w:val="single" w:sz="8" w:color="D9D2C7"/>
              <w:top w:val="single" w:sz="8" w:color="D9D2C7"/>
              <w:end w:val="single" w:sz="8" w:color="D9D2C7"/>
              <w:bottom w:val="single" w:sz="8" w:color="D9D2C7"/>
            </w:tcBorders>
          </w:tcPr>
          <w:p>
            <w:r>
              <w:rPr>
                <w:color w:val="5B4636"/>
                <w:sz w:val="18"/>
              </w:rPr>
              <w:t>Chuồng</w:t>
            </w:r>
          </w:p>
        </w:tc>
      </w:tr>
    </w:tbl>
    <w:p/>
    <w:p>
      <w:pPr>
        <w:pStyle w:val="Heading2"/>
      </w:pPr>
      <w:r>
        <w:t>Color mapping theo khu vực UI</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2438"/>
            <w:shd w:fill="EAF8E4"/>
            <w:tcBorders>
              <w:start w:val="single" w:sz="8" w:color="D9D2C7"/>
              <w:top w:val="single" w:sz="8" w:color="D9D2C7"/>
              <w:end w:val="single" w:sz="8" w:color="D9D2C7"/>
              <w:bottom w:val="single" w:sz="8" w:color="D9D2C7"/>
            </w:tcBorders>
          </w:tcPr>
          <w:p>
            <w:pPr>
              <w:jc w:val="center"/>
            </w:pPr>
            <w:r>
              <w:rPr>
                <w:b/>
                <w:color w:val="5B4636"/>
              </w:rPr>
              <w:t>Khu vực</w:t>
            </w:r>
          </w:p>
        </w:tc>
        <w:tc>
          <w:tcPr>
            <w:tcW w:type="dxa" w:w="1814"/>
            <w:shd w:fill="EAF8E4"/>
            <w:tcBorders>
              <w:start w:val="single" w:sz="8" w:color="D9D2C7"/>
              <w:top w:val="single" w:sz="8" w:color="D9D2C7"/>
              <w:end w:val="single" w:sz="8" w:color="D9D2C7"/>
              <w:bottom w:val="single" w:sz="8" w:color="D9D2C7"/>
            </w:tcBorders>
          </w:tcPr>
          <w:p>
            <w:pPr>
              <w:jc w:val="center"/>
            </w:pPr>
            <w:r>
              <w:rPr>
                <w:b/>
                <w:color w:val="5B4636"/>
              </w:rPr>
              <w:t>Màu nền / fill</w:t>
            </w:r>
          </w:p>
        </w:tc>
        <w:tc>
          <w:tcPr>
            <w:tcW w:type="dxa" w:w="2381"/>
            <w:shd w:fill="EAF8E4"/>
            <w:tcBorders>
              <w:start w:val="single" w:sz="8" w:color="D9D2C7"/>
              <w:top w:val="single" w:sz="8" w:color="D9D2C7"/>
              <w:end w:val="single" w:sz="8" w:color="D9D2C7"/>
              <w:bottom w:val="single" w:sz="8" w:color="D9D2C7"/>
            </w:tcBorders>
          </w:tcPr>
          <w:p>
            <w:pPr>
              <w:jc w:val="center"/>
            </w:pPr>
            <w:r>
              <w:rPr>
                <w:b/>
                <w:color w:val="5B4636"/>
              </w:rPr>
              <w:t>Màu nhấn / state</w:t>
            </w:r>
          </w:p>
        </w:tc>
        <w:tc>
          <w:tcPr>
            <w:tcW w:type="dxa" w:w="3005"/>
            <w:shd w:fill="EAF8E4"/>
            <w:tcBorders>
              <w:start w:val="single" w:sz="8" w:color="D9D2C7"/>
              <w:top w:val="single" w:sz="8" w:color="D9D2C7"/>
              <w:end w:val="single" w:sz="8" w:color="D9D2C7"/>
              <w:bottom w:val="single" w:sz="8" w:color="D9D2C7"/>
            </w:tcBorders>
          </w:tcPr>
          <w:p>
            <w:pPr>
              <w:jc w:val="center"/>
            </w:pPr>
            <w:r>
              <w:rPr>
                <w:b/>
                <w:color w:val="5B4636"/>
              </w:rPr>
              <w:t>Ghi chú triển khai</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Top HUD panel</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#69C34D + #FFD75E + #8ED8FF</w:t>
            </w:r>
          </w:p>
        </w:tc>
        <w:tc>
          <w:tcPr>
            <w:tcW w:type="dxa" w:w="2550"/>
            <w:vAlign w:val="center"/>
            <w:tcBorders>
              <w:start w:val="single" w:sz="8" w:color="D9D2C7"/>
              <w:top w:val="single" w:sz="8" w:color="D9D2C7"/>
              <w:end w:val="single" w:sz="8" w:color="D9D2C7"/>
              <w:bottom w:val="single" w:sz="8" w:color="D9D2C7"/>
            </w:tcBorders>
          </w:tcPr>
          <w:p>
            <w:r>
              <w:rPr>
                <w:color w:val="5B4636"/>
                <w:sz w:val="18"/>
              </w:rPr>
              <w:t>Panel kem sáng; vàng cho currency, xanh dương cho EXP, xanh lá cho level/action.</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Main world grass &amp; sky</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#69C34D + #8ED8FF</w:t>
            </w:r>
          </w:p>
        </w:tc>
        <w:tc>
          <w:tcPr>
            <w:tcW w:type="dxa" w:w="2550"/>
            <w:vAlign w:val="center"/>
            <w:tcBorders>
              <w:start w:val="single" w:sz="8" w:color="D9D2C7"/>
              <w:top w:val="single" w:sz="8" w:color="D9D2C7"/>
              <w:end w:val="single" w:sz="8" w:color="D9D2C7"/>
              <w:bottom w:val="single" w:sz="8" w:color="D9D2C7"/>
            </w:tcBorders>
          </w:tcPr>
          <w:p>
            <w:r>
              <w:rPr>
                <w:color w:val="5B4636"/>
                <w:sz w:val="18"/>
              </w:rPr>
              <w:t>#4FA63A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World sáng nhưng không lấn UI.</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Soil / empty tile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#B97A4A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#8C5A33 hoặc shadow 10–15%</w:t>
            </w:r>
          </w:p>
        </w:tc>
        <w:tc>
          <w:tcPr>
            <w:tcW w:type="dxa" w:w="2550"/>
            <w:vAlign w:val="center"/>
            <w:tcBorders>
              <w:start w:val="single" w:sz="8" w:color="D9D2C7"/>
              <w:top w:val="single" w:sz="8" w:color="D9D2C7"/>
              <w:end w:val="single" w:sz="8" w:color="D9D2C7"/>
              <w:bottom w:val="single" w:sz="8" w:color="D9D2C7"/>
            </w:tcBorders>
          </w:tcPr>
          <w:p>
            <w:r>
              <w:rPr>
                <w:color w:val="5B4636"/>
                <w:sz w:val="18"/>
              </w:rPr>
              <w:t>Đất ấm; tile trống cần nổi khỏi nền cỏ.</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Needs Care alert</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#FFB547 / #FF6B5E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Icon vàng cho needs care; đỏ chỉ dùng khi cây sắp chết.</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Bottom nav</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#69C34D selected / #CFC7B8 locked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Tab active dùng xanh lá; inactive kem.</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Event floating CTA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#FF6FAE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#FFD75E + #67DCC8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Nổi hơn UI thường nhưng giữ cùng hệ visual.</w:t>
            </w:r>
          </w:p>
        </w:tc>
      </w:tr>
    </w:tbl>
    <w:p/>
    <w:p>
      <w:pPr>
        <w:pStyle w:val="Heading2"/>
      </w:pPr>
      <w:r>
        <w:t>Lưu ý handoff</w:t>
      </w:r>
    </w:p>
    <w:p>
      <w:pPr>
        <w:ind w:left="255"/>
      </w:pPr>
      <w:r>
        <w:rPr>
          <w:color w:val="5B4636"/>
        </w:rPr>
        <w:t>• HP bar của cây nên nằm ngay dưới hoặc trên cây, dài ngắn vừa phải, không che phase art.</w:t>
      </w:r>
    </w:p>
    <w:p>
      <w:pPr>
        <w:ind w:left="255"/>
      </w:pPr>
      <w:r>
        <w:rPr>
          <w:color w:val="5B4636"/>
        </w:rPr>
        <w:t>• Nếu có nhiều object cần chăm trong cùng tầm nhìn, chỉ giữ icon ở mức nhỏ và đồng nhất.</w:t>
      </w:r>
    </w:p>
    <w:p>
      <w:pPr>
        <w:ind w:left="255"/>
      </w:pPr>
      <w:r>
        <w:rPr>
          <w:color w:val="5B4636"/>
        </w:rPr>
        <w:t>• Khoảng đệm giữa HUD và world phải đủ để ngón tay không chạm nhầm.</w:t>
      </w:r>
    </w:p>
    <w:p>
      <w:r>
        <w:br w:type="page"/>
      </w:r>
    </w:p>
    <w:p>
      <w:pPr>
        <w:pStyle w:val="Heading1"/>
      </w:pPr>
      <w:r>
        <w:t>6. Screen 02 – Seed Shop Panel</w:t>
      </w:r>
    </w:p>
    <w:p>
      <w:pPr>
        <w:pStyle w:val="Heading2"/>
      </w:pPr>
      <w:r>
        <w:t>Mục tiêu màn hình</w:t>
      </w:r>
    </w:p>
    <w:p>
      <w:r>
        <w:t>Panel chọn hạt giống dùng khi người chơi chạm ô đất trống hoặc mở tab Shop. Panel cần giải thích được giá, thời gian lớn, sản lượng cơ bản và unlock level của từng loại cây mà không gây cảm giác nặng bảng tính.</w:t>
      </w:r>
    </w:p>
    <w:p>
      <w:pPr>
        <w:pStyle w:val="Heading2"/>
      </w:pPr>
      <w:r>
        <w:t>Ngữ cảnh visual</w:t>
      </w:r>
    </w:p>
    <w:p>
      <w:r>
        <w:t>Panel trượt lên từ dưới hoặc nổi giữa màn trên nền dim nhẹ. World farm phía sau vẫn còn thấy mờ để giữ cảm giác đang thao tác trên một ô đất thật sự.</w:t>
      </w:r>
    </w:p>
    <w:p>
      <w:pPr>
        <w:pStyle w:val="Heading2"/>
      </w:pPr>
      <w:r>
        <w:t>Bố cục wireframe chi tiết</w:t>
      </w:r>
    </w:p>
    <w:p>
      <w:pPr>
        <w:ind w:left="255"/>
      </w:pPr>
      <w:r>
        <w:rPr>
          <w:color w:val="5B4636"/>
        </w:rPr>
        <w:t>• Header panel: tên “Chọn hạt giống”, nút đóng, có thể kèm filter nhỏ theo nhóm Ngắn hạn / Trung hạn / Dài hạn / Hiếm.</w:t>
      </w:r>
    </w:p>
    <w:p>
      <w:pPr>
        <w:ind w:left="255"/>
      </w:pPr>
      <w:r>
        <w:rPr>
          <w:color w:val="5B4636"/>
        </w:rPr>
        <w:t>• Danh sách card hạt giống dạng vertical list hoặc 2 cột vừa phải. Mỗi card gồm icon cây, tên, level mở, giá hạt, grow time, base yield, tag độ dài vòng đời.</w:t>
      </w:r>
    </w:p>
    <w:p>
      <w:pPr>
        <w:ind w:left="255"/>
      </w:pPr>
      <w:r>
        <w:rPr>
          <w:color w:val="5B4636"/>
        </w:rPr>
        <w:t>• Nếu panel được mở từ một ô đất cụ thể, phía trên cùng có dòng context như “Ô đất A03 – chọn hạt giống để gieo”.</w:t>
      </w:r>
    </w:p>
    <w:p>
      <w:pPr>
        <w:ind w:left="255"/>
      </w:pPr>
      <w:r>
        <w:rPr>
          <w:color w:val="5B4636"/>
        </w:rPr>
        <w:t>• CTA chính trên card là “Gieo” hoặc “Mua &amp; Gieo”. Với hạt đủ điều kiện nhưng thiếu vàng, CTA disable rõ ràng.</w:t>
      </w:r>
    </w:p>
    <w:p>
      <w:pPr>
        <w:ind w:left="255"/>
      </w:pPr>
      <w:r>
        <w:rPr>
          <w:color w:val="5B4636"/>
        </w:rPr>
        <w:t>• Card hiếm giữ viền rarity riêng nhưng vẫn không phá palette chung.</w:t>
      </w:r>
    </w:p>
    <w:p>
      <w:pPr>
        <w:pStyle w:val="Heading2"/>
      </w:pPr>
      <w:r>
        <w:t>Tương tác và hành vi</w:t>
      </w:r>
    </w:p>
    <w:p>
      <w:pPr>
        <w:ind w:left="255"/>
      </w:pPr>
      <w:r>
        <w:rPr>
          <w:color w:val="5B4636"/>
        </w:rPr>
        <w:t>• Nếu mở từ ô trống, chọn hạt giống xong phải gieo trực tiếp vào đúng ô và đóng panel.</w:t>
      </w:r>
    </w:p>
    <w:p>
      <w:pPr>
        <w:ind w:left="255"/>
      </w:pPr>
      <w:r>
        <w:rPr>
          <w:color w:val="5B4636"/>
        </w:rPr>
        <w:t>• Nếu mở từ tab Shop tổng, có thể chỉ mua hạt về kho mà chưa gieo ngay; phase đầu có thể bỏ cách mua lẻ này nếu muốn giảm complexity.</w:t>
      </w:r>
    </w:p>
    <w:p>
      <w:pPr>
        <w:ind w:left="255"/>
      </w:pPr>
      <w:r>
        <w:rPr>
          <w:color w:val="5B4636"/>
        </w:rPr>
        <w:t>• Pressed state của card hoặc CTA cần rõ, vì panel này sẽ dùng rất nhiều ở đầu game.</w:t>
      </w:r>
    </w:p>
    <w:p>
      <w:pPr>
        <w:ind w:left="255"/>
      </w:pPr>
      <w:r>
        <w:rPr>
          <w:color w:val="5B4636"/>
        </w:rPr>
        <w:t>• Card khóa bởi level hiển thị mờ và có text “Mở ở Lv.X”, không dùng đỏ.</w:t>
      </w:r>
    </w:p>
    <w:p>
      <w:pPr>
        <w:pStyle w:val="Heading2"/>
      </w:pPr>
      <w:r>
        <w:t>Trạng thái cần hỗ trợ</w:t>
      </w:r>
    </w:p>
    <w:p>
      <w:pPr>
        <w:ind w:left="255"/>
      </w:pPr>
      <w:r>
        <w:rPr>
          <w:color w:val="5B4636"/>
        </w:rPr>
        <w:t>• Card mở khóa bình thường</w:t>
      </w:r>
    </w:p>
    <w:p>
      <w:pPr>
        <w:ind w:left="255"/>
      </w:pPr>
      <w:r>
        <w:rPr>
          <w:color w:val="5B4636"/>
        </w:rPr>
        <w:t>• Card thiếu vàng</w:t>
      </w:r>
    </w:p>
    <w:p>
      <w:pPr>
        <w:ind w:left="255"/>
      </w:pPr>
      <w:r>
        <w:rPr>
          <w:color w:val="5B4636"/>
        </w:rPr>
        <w:t>• Card bị khóa bởi level</w:t>
      </w:r>
    </w:p>
    <w:p>
      <w:pPr>
        <w:ind w:left="255"/>
      </w:pPr>
      <w:r>
        <w:rPr>
          <w:color w:val="5B4636"/>
        </w:rPr>
        <w:t>• Card hiếm / high-tier</w:t>
      </w:r>
    </w:p>
    <w:p>
      <w:pPr>
        <w:ind w:left="255"/>
      </w:pPr>
      <w:r>
        <w:rPr>
          <w:color w:val="5B4636"/>
        </w:rPr>
        <w:t>• Filter selected</w:t>
      </w:r>
    </w:p>
    <w:p>
      <w:pPr>
        <w:pStyle w:val="Heading2"/>
      </w:pPr>
      <w:r>
        <w:t>Text / label gợi ý</w:t>
      </w:r>
    </w:p>
    <w:tbl>
      <w:tblPr>
        <w:tblW w:type="auto" w:w="0"/>
        <w:jc w:val="center"/>
        <w:tblLayout w:type="fixed"/>
        <w:tblLook w:firstColumn="1" w:firstRow="1" w:lastColumn="0" w:lastRow="0" w:noHBand="0" w:noVBand="1" w:val="04A0"/>
      </w:tblPr>
      <w:tblGrid>
        <w:gridCol w:w="5100"/>
        <w:gridCol w:w="5100"/>
      </w:tblGrid>
      <w:tr>
        <w:tc>
          <w:tcPr>
            <w:tcW w:type="dxa" w:w="2608"/>
            <w:shd w:fill="EAF2FF"/>
            <w:tcBorders>
              <w:start w:val="single" w:sz="8" w:color="D9D2C7"/>
              <w:top w:val="single" w:sz="8" w:color="D9D2C7"/>
              <w:end w:val="single" w:sz="8" w:color="D9D2C7"/>
              <w:bottom w:val="single" w:sz="8" w:color="D9D2C7"/>
            </w:tcBorders>
          </w:tcPr>
          <w:p>
            <w:pPr>
              <w:jc w:val="center"/>
            </w:pPr>
            <w:r>
              <w:rPr>
                <w:b/>
                <w:color w:val="5B4636"/>
              </w:rPr>
              <w:t>Vùng / trạng thái</w:t>
            </w:r>
          </w:p>
        </w:tc>
        <w:tc>
          <w:tcPr>
            <w:tcW w:type="dxa" w:w="7030"/>
            <w:shd w:fill="EAF2FF"/>
            <w:tcBorders>
              <w:start w:val="single" w:sz="8" w:color="D9D2C7"/>
              <w:top w:val="single" w:sz="8" w:color="D9D2C7"/>
              <w:end w:val="single" w:sz="8" w:color="D9D2C7"/>
              <w:bottom w:val="single" w:sz="8" w:color="D9D2C7"/>
            </w:tcBorders>
          </w:tcPr>
          <w:p>
            <w:pPr>
              <w:jc w:val="center"/>
            </w:pPr>
            <w:r>
              <w:rPr>
                <w:b/>
                <w:color w:val="5B4636"/>
              </w:rPr>
              <w:t>Text hiển thị gợi ý</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Header</w:t>
            </w:r>
          </w:p>
        </w:tc>
        <w:tc>
          <w:tcPr>
            <w:tcW w:type="dxa" w:w="5100"/>
            <w:vAlign w:val="center"/>
            <w:tcBorders>
              <w:start w:val="single" w:sz="8" w:color="D9D2C7"/>
              <w:top w:val="single" w:sz="8" w:color="D9D2C7"/>
              <w:end w:val="single" w:sz="8" w:color="D9D2C7"/>
              <w:bottom w:val="single" w:sz="8" w:color="D9D2C7"/>
            </w:tcBorders>
          </w:tcPr>
          <w:p>
            <w:r>
              <w:rPr>
                <w:color w:val="5B4636"/>
                <w:sz w:val="18"/>
              </w:rPr>
              <w:t>Chọn hạt giống</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Context line</w:t>
            </w:r>
          </w:p>
        </w:tc>
        <w:tc>
          <w:tcPr>
            <w:tcW w:type="dxa" w:w="5100"/>
            <w:vAlign w:val="center"/>
            <w:tcBorders>
              <w:start w:val="single" w:sz="8" w:color="D9D2C7"/>
              <w:top w:val="single" w:sz="8" w:color="D9D2C7"/>
              <w:end w:val="single" w:sz="8" w:color="D9D2C7"/>
              <w:bottom w:val="single" w:sz="8" w:color="D9D2C7"/>
            </w:tcBorders>
          </w:tcPr>
          <w:p>
            <w:r>
              <w:rPr>
                <w:color w:val="5B4636"/>
                <w:sz w:val="18"/>
              </w:rPr>
              <w:t>Ô đất 03 • Chọn hạt giống để gieo</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Card tag</w:t>
            </w:r>
          </w:p>
        </w:tc>
        <w:tc>
          <w:tcPr>
            <w:tcW w:type="dxa" w:w="5100"/>
            <w:vAlign w:val="center"/>
            <w:tcBorders>
              <w:start w:val="single" w:sz="8" w:color="D9D2C7"/>
              <w:top w:val="single" w:sz="8" w:color="D9D2C7"/>
              <w:end w:val="single" w:sz="8" w:color="D9D2C7"/>
              <w:bottom w:val="single" w:sz="8" w:color="D9D2C7"/>
            </w:tcBorders>
          </w:tcPr>
          <w:p>
            <w:r>
              <w:rPr>
                <w:color w:val="5B4636"/>
                <w:sz w:val="18"/>
              </w:rPr>
              <w:t>Ngắn hạn</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Locked card</w:t>
            </w:r>
          </w:p>
        </w:tc>
        <w:tc>
          <w:tcPr>
            <w:tcW w:type="dxa" w:w="5100"/>
            <w:vAlign w:val="center"/>
            <w:tcBorders>
              <w:start w:val="single" w:sz="8" w:color="D9D2C7"/>
              <w:top w:val="single" w:sz="8" w:color="D9D2C7"/>
              <w:end w:val="single" w:sz="8" w:color="D9D2C7"/>
              <w:bottom w:val="single" w:sz="8" w:color="D9D2C7"/>
            </w:tcBorders>
          </w:tcPr>
          <w:p>
            <w:r>
              <w:rPr>
                <w:color w:val="5B4636"/>
                <w:sz w:val="18"/>
              </w:rPr>
              <w:t>Mở ở Lv. 7</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CTA disabled</w:t>
            </w:r>
          </w:p>
        </w:tc>
        <w:tc>
          <w:tcPr>
            <w:tcW w:type="dxa" w:w="5100"/>
            <w:vAlign w:val="center"/>
            <w:tcBorders>
              <w:start w:val="single" w:sz="8" w:color="D9D2C7"/>
              <w:top w:val="single" w:sz="8" w:color="D9D2C7"/>
              <w:end w:val="single" w:sz="8" w:color="D9D2C7"/>
              <w:bottom w:val="single" w:sz="8" w:color="D9D2C7"/>
            </w:tcBorders>
          </w:tcPr>
          <w:p>
            <w:r>
              <w:rPr>
                <w:color w:val="5B4636"/>
                <w:sz w:val="18"/>
              </w:rPr>
              <w:t>Thiếu vàng</w:t>
            </w:r>
          </w:p>
        </w:tc>
      </w:tr>
    </w:tbl>
    <w:p/>
    <w:p>
      <w:pPr>
        <w:pStyle w:val="Heading2"/>
      </w:pPr>
      <w:r>
        <w:t>Color mapping theo khu vực UI</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2438"/>
            <w:shd w:fill="EAF8E4"/>
            <w:tcBorders>
              <w:start w:val="single" w:sz="8" w:color="D9D2C7"/>
              <w:top w:val="single" w:sz="8" w:color="D9D2C7"/>
              <w:end w:val="single" w:sz="8" w:color="D9D2C7"/>
              <w:bottom w:val="single" w:sz="8" w:color="D9D2C7"/>
            </w:tcBorders>
          </w:tcPr>
          <w:p>
            <w:pPr>
              <w:jc w:val="center"/>
            </w:pPr>
            <w:r>
              <w:rPr>
                <w:b/>
                <w:color w:val="5B4636"/>
              </w:rPr>
              <w:t>Khu vực</w:t>
            </w:r>
          </w:p>
        </w:tc>
        <w:tc>
          <w:tcPr>
            <w:tcW w:type="dxa" w:w="1814"/>
            <w:shd w:fill="EAF8E4"/>
            <w:tcBorders>
              <w:start w:val="single" w:sz="8" w:color="D9D2C7"/>
              <w:top w:val="single" w:sz="8" w:color="D9D2C7"/>
              <w:end w:val="single" w:sz="8" w:color="D9D2C7"/>
              <w:bottom w:val="single" w:sz="8" w:color="D9D2C7"/>
            </w:tcBorders>
          </w:tcPr>
          <w:p>
            <w:pPr>
              <w:jc w:val="center"/>
            </w:pPr>
            <w:r>
              <w:rPr>
                <w:b/>
                <w:color w:val="5B4636"/>
              </w:rPr>
              <w:t>Màu nền / fill</w:t>
            </w:r>
          </w:p>
        </w:tc>
        <w:tc>
          <w:tcPr>
            <w:tcW w:type="dxa" w:w="2381"/>
            <w:shd w:fill="EAF8E4"/>
            <w:tcBorders>
              <w:start w:val="single" w:sz="8" w:color="D9D2C7"/>
              <w:top w:val="single" w:sz="8" w:color="D9D2C7"/>
              <w:end w:val="single" w:sz="8" w:color="D9D2C7"/>
              <w:bottom w:val="single" w:sz="8" w:color="D9D2C7"/>
            </w:tcBorders>
          </w:tcPr>
          <w:p>
            <w:pPr>
              <w:jc w:val="center"/>
            </w:pPr>
            <w:r>
              <w:rPr>
                <w:b/>
                <w:color w:val="5B4636"/>
              </w:rPr>
              <w:t>Màu nhấn / state</w:t>
            </w:r>
          </w:p>
        </w:tc>
        <w:tc>
          <w:tcPr>
            <w:tcW w:type="dxa" w:w="3005"/>
            <w:shd w:fill="EAF8E4"/>
            <w:tcBorders>
              <w:start w:val="single" w:sz="8" w:color="D9D2C7"/>
              <w:top w:val="single" w:sz="8" w:color="D9D2C7"/>
              <w:end w:val="single" w:sz="8" w:color="D9D2C7"/>
              <w:bottom w:val="single" w:sz="8" w:color="D9D2C7"/>
            </w:tcBorders>
          </w:tcPr>
          <w:p>
            <w:pPr>
              <w:jc w:val="center"/>
            </w:pPr>
            <w:r>
              <w:rPr>
                <w:b/>
                <w:color w:val="5B4636"/>
              </w:rPr>
              <w:t>Ghi chú triển khai</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Panel nền</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#B97A4A border nhẹ</w:t>
            </w:r>
          </w:p>
        </w:tc>
        <w:tc>
          <w:tcPr>
            <w:tcW w:type="dxa" w:w="2550"/>
            <w:vAlign w:val="center"/>
            <w:tcBorders>
              <w:start w:val="single" w:sz="8" w:color="D9D2C7"/>
              <w:top w:val="single" w:sz="8" w:color="D9D2C7"/>
              <w:end w:val="single" w:sz="8" w:color="D9D2C7"/>
              <w:bottom w:val="single" w:sz="8" w:color="D9D2C7"/>
            </w:tcBorders>
          </w:tcPr>
          <w:p>
            <w:r>
              <w:rPr>
                <w:color w:val="5B4636"/>
                <w:sz w:val="18"/>
              </w:rPr>
              <w:t>Bo tròn lớn, shadow mềm, đọc tốt trên nền world dim.</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Header band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#EAF8E4</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#69C34D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Header nhấn xanh lá, giữ cảm giác tươi sáng.</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Seed card default</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#FFFFFF hoặc #FFF7E8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#D9D2C7 border / #69C34D selected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Card thường sáng, selected viền xanh lá.</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Time / yield info</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#8ED8FF + #FFD75E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Time có thể nhấn xanh dương; yield hoặc sell value nhấn vàng nhẹ.</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Locked card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#F3EEE3</w:t>
            </w:r>
          </w:p>
        </w:tc>
        <w:tc>
          <w:tcPr>
            <w:tcW w:type="dxa" w:w="2550"/>
            <w:vAlign w:val="center"/>
            <w:tcBorders>
              <w:start w:val="single" w:sz="8" w:color="D9D2C7"/>
              <w:top w:val="single" w:sz="8" w:color="D9D2C7"/>
              <w:end w:val="single" w:sz="8" w:color="D9D2C7"/>
              <w:bottom w:val="single" w:sz="8" w:color="D9D2C7"/>
            </w:tcBorders>
          </w:tcPr>
          <w:p>
            <w:r>
              <w:rPr>
                <w:color w:val="5B4636"/>
                <w:sz w:val="18"/>
              </w:rPr>
              <w:t>#CFC7B8 + overlay 25–35%</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Không dùng màu xám lạnh.</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Rare card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#5BB8FF hoặc #B07CFF badge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Rarity chỉ nằm ở viền/badge.</w:t>
            </w:r>
          </w:p>
        </w:tc>
      </w:tr>
    </w:tbl>
    <w:p/>
    <w:p>
      <w:pPr>
        <w:pStyle w:val="Heading2"/>
      </w:pPr>
      <w:r>
        <w:t>Lưu ý handoff</w:t>
      </w:r>
    </w:p>
    <w:p>
      <w:pPr>
        <w:ind w:left="255"/>
      </w:pPr>
      <w:r>
        <w:rPr>
          <w:color w:val="5B4636"/>
        </w:rPr>
        <w:t>• Giá, thời gian và sản lượng nên bố trí thành các badge nhỏ hoặc dòng phụ.</w:t>
      </w:r>
    </w:p>
    <w:p>
      <w:pPr>
        <w:ind w:left="255"/>
      </w:pPr>
      <w:r>
        <w:rPr>
          <w:color w:val="5B4636"/>
        </w:rPr>
        <w:t>• Mỗi card phải bấm được dễ dàng bằng ngón tay; ưu tiên card cao hơn một chút thay vì chật chữ.</w:t>
      </w:r>
    </w:p>
    <w:p>
      <w:r>
        <w:br w:type="page"/>
      </w:r>
    </w:p>
    <w:p>
      <w:pPr>
        <w:pStyle w:val="Heading1"/>
      </w:pPr>
      <w:r>
        <w:t>7. Screen 03 – Crop Action Panel</w:t>
      </w:r>
    </w:p>
    <w:p>
      <w:pPr>
        <w:pStyle w:val="Heading2"/>
      </w:pPr>
      <w:r>
        <w:t>Mục tiêu màn hình</w:t>
      </w:r>
    </w:p>
    <w:p>
      <w:r>
        <w:t>Panel xuất hiện khi người chơi chạm vào một ô cây đang lớn hoặc cần chăm sóc. Đây là panel theo ngữ cảnh quan trọng nhất trong phase đầu vì nó quyết định cảm giác game có dễ hiểu hay không.</w:t>
      </w:r>
    </w:p>
    <w:p>
      <w:pPr>
        <w:pStyle w:val="Heading2"/>
      </w:pPr>
      <w:r>
        <w:t>Ngữ cảnh visual</w:t>
      </w:r>
    </w:p>
    <w:p>
      <w:r>
        <w:t>Panel có thể là card nổi cạnh object hoặc bottom sheet nhỏ. World vẫn hiển thị phía sau để người chơi hiểu panel này gắn với cây nào.</w:t>
      </w:r>
    </w:p>
    <w:p>
      <w:pPr>
        <w:pStyle w:val="Heading2"/>
      </w:pPr>
      <w:r>
        <w:t>Bố cục wireframe chi tiết</w:t>
      </w:r>
    </w:p>
    <w:p>
      <w:pPr>
        <w:ind w:left="255"/>
      </w:pPr>
      <w:r>
        <w:rPr>
          <w:color w:val="5B4636"/>
        </w:rPr>
        <w:t>• Phần đầu panel: tên cây, phase hiện tại, thumbnail cây hoặc icon cùng phase, timer còn lại.</w:t>
      </w:r>
    </w:p>
    <w:p>
      <w:pPr>
        <w:ind w:left="255"/>
      </w:pPr>
      <w:r>
        <w:rPr>
          <w:color w:val="5B4636"/>
        </w:rPr>
        <w:t>• Khối trạng thái: HP bar, tình trạng hiện tại (Bình thường / Có cỏ / Có sâu / Thiếu nước / Chín / Trễ thu / Sắp chết).</w:t>
      </w:r>
    </w:p>
    <w:p>
      <w:pPr>
        <w:ind w:left="255"/>
      </w:pPr>
      <w:r>
        <w:rPr>
          <w:color w:val="5B4636"/>
        </w:rPr>
        <w:t>• Khối action buttons: chỉ hiện nút đúng với state. Ví dụ nếu có cỏ và sâu thì panel hiện 2 nút “Cắt cỏ” và “Bắt sâu”; không hiển thị nút thừa.</w:t>
      </w:r>
    </w:p>
    <w:p>
      <w:pPr>
        <w:ind w:left="255"/>
      </w:pPr>
      <w:r>
        <w:rPr>
          <w:color w:val="5B4636"/>
        </w:rPr>
        <w:t>• Khối chất lượng dự kiến: mô tả ngắn kiểu “Sản lượng dự kiến: Tốt” hoặc “Sản lượng đang giảm”.</w:t>
      </w:r>
    </w:p>
    <w:p>
      <w:pPr>
        <w:ind w:left="255"/>
      </w:pPr>
      <w:r>
        <w:rPr>
          <w:color w:val="5B4636"/>
        </w:rPr>
        <w:t>• Nếu cây chín, CTA chính là “Thu hoạch”. Nếu trong perfect window, có badge riêng để kích thích hành động.</w:t>
      </w:r>
    </w:p>
    <w:p>
      <w:pPr>
        <w:pStyle w:val="Heading2"/>
      </w:pPr>
      <w:r>
        <w:t>Tương tác và hành vi</w:t>
      </w:r>
    </w:p>
    <w:p>
      <w:pPr>
        <w:ind w:left="255"/>
      </w:pPr>
      <w:r>
        <w:rPr>
          <w:color w:val="5B4636"/>
        </w:rPr>
        <w:t>• Bấm vào action xong panel có thể giữ mở nếu cây còn vấn đề khác, hoặc tự thu gọn lại sau hành động.</w:t>
      </w:r>
    </w:p>
    <w:p>
      <w:pPr>
        <w:ind w:left="255"/>
      </w:pPr>
      <w:r>
        <w:rPr>
          <w:color w:val="5B4636"/>
        </w:rPr>
        <w:t>• Nếu cây có 3 vấn đề cùng lúc, thứ tự ưu tiên hiển thị nên theo mức ảnh hưởng hoặc theo icon/hành động dễ đọc từ trái sang phải.</w:t>
      </w:r>
    </w:p>
    <w:p>
      <w:pPr>
        <w:ind w:left="255"/>
      </w:pPr>
      <w:r>
        <w:rPr>
          <w:color w:val="5B4636"/>
        </w:rPr>
        <w:t>• Khi cây sắp chết, panel phải chuyển ưu tiên thị giác sang cảnh báo thay vì giữ cân bằng nhẹ như bình thường.</w:t>
      </w:r>
    </w:p>
    <w:p>
      <w:pPr>
        <w:ind w:left="255"/>
      </w:pPr>
      <w:r>
        <w:rPr>
          <w:color w:val="5B4636"/>
        </w:rPr>
        <w:t>• Không bắt người chơi vào sub-menu phụ để xử lý sâu/cỏ/nước; tất cả nằm ngay ở panel đầu tiên.</w:t>
      </w:r>
    </w:p>
    <w:p>
      <w:pPr>
        <w:pStyle w:val="Heading2"/>
      </w:pPr>
      <w:r>
        <w:t>Trạng thái cần hỗ trợ</w:t>
      </w:r>
    </w:p>
    <w:p>
      <w:pPr>
        <w:ind w:left="255"/>
      </w:pPr>
      <w:r>
        <w:rPr>
          <w:color w:val="5B4636"/>
        </w:rPr>
        <w:t>• Bình thường</w:t>
      </w:r>
    </w:p>
    <w:p>
      <w:pPr>
        <w:ind w:left="255"/>
      </w:pPr>
      <w:r>
        <w:rPr>
          <w:color w:val="5B4636"/>
        </w:rPr>
        <w:t>• Needs Care – một vấn đề</w:t>
      </w:r>
    </w:p>
    <w:p>
      <w:pPr>
        <w:ind w:left="255"/>
      </w:pPr>
      <w:r>
        <w:rPr>
          <w:color w:val="5B4636"/>
        </w:rPr>
        <w:t>• Needs Care – nhiều vấn đề</w:t>
      </w:r>
    </w:p>
    <w:p>
      <w:pPr>
        <w:ind w:left="255"/>
      </w:pPr>
      <w:r>
        <w:rPr>
          <w:color w:val="5B4636"/>
        </w:rPr>
        <w:t>• Perfect harvest</w:t>
      </w:r>
    </w:p>
    <w:p>
      <w:pPr>
        <w:ind w:left="255"/>
      </w:pPr>
      <w:r>
        <w:rPr>
          <w:color w:val="5B4636"/>
        </w:rPr>
        <w:t>• Late harvest</w:t>
      </w:r>
    </w:p>
    <w:p>
      <w:pPr>
        <w:ind w:left="255"/>
      </w:pPr>
      <w:r>
        <w:rPr>
          <w:color w:val="5B4636"/>
        </w:rPr>
        <w:t>• Near death</w:t>
      </w:r>
    </w:p>
    <w:p>
      <w:pPr>
        <w:pStyle w:val="Heading2"/>
      </w:pPr>
      <w:r>
        <w:t>Text / label gợi ý</w:t>
      </w:r>
    </w:p>
    <w:tbl>
      <w:tblPr>
        <w:tblW w:type="auto" w:w="0"/>
        <w:jc w:val="center"/>
        <w:tblLayout w:type="fixed"/>
        <w:tblLook w:firstColumn="1" w:firstRow="1" w:lastColumn="0" w:lastRow="0" w:noHBand="0" w:noVBand="1" w:val="04A0"/>
      </w:tblPr>
      <w:tblGrid>
        <w:gridCol w:w="5100"/>
        <w:gridCol w:w="5100"/>
      </w:tblGrid>
      <w:tr>
        <w:tc>
          <w:tcPr>
            <w:tcW w:type="dxa" w:w="2608"/>
            <w:shd w:fill="EAF2FF"/>
            <w:tcBorders>
              <w:start w:val="single" w:sz="8" w:color="D9D2C7"/>
              <w:top w:val="single" w:sz="8" w:color="D9D2C7"/>
              <w:end w:val="single" w:sz="8" w:color="D9D2C7"/>
              <w:bottom w:val="single" w:sz="8" w:color="D9D2C7"/>
            </w:tcBorders>
          </w:tcPr>
          <w:p>
            <w:pPr>
              <w:jc w:val="center"/>
            </w:pPr>
            <w:r>
              <w:rPr>
                <w:b/>
                <w:color w:val="5B4636"/>
              </w:rPr>
              <w:t>Vùng / trạng thái</w:t>
            </w:r>
          </w:p>
        </w:tc>
        <w:tc>
          <w:tcPr>
            <w:tcW w:type="dxa" w:w="7030"/>
            <w:shd w:fill="EAF2FF"/>
            <w:tcBorders>
              <w:start w:val="single" w:sz="8" w:color="D9D2C7"/>
              <w:top w:val="single" w:sz="8" w:color="D9D2C7"/>
              <w:end w:val="single" w:sz="8" w:color="D9D2C7"/>
              <w:bottom w:val="single" w:sz="8" w:color="D9D2C7"/>
            </w:tcBorders>
          </w:tcPr>
          <w:p>
            <w:pPr>
              <w:jc w:val="center"/>
            </w:pPr>
            <w:r>
              <w:rPr>
                <w:b/>
                <w:color w:val="5B4636"/>
              </w:rPr>
              <w:t>Text hiển thị gợi ý</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HP label</w:t>
            </w:r>
          </w:p>
        </w:tc>
        <w:tc>
          <w:tcPr>
            <w:tcW w:type="dxa" w:w="5100"/>
            <w:vAlign w:val="center"/>
            <w:tcBorders>
              <w:start w:val="single" w:sz="8" w:color="D9D2C7"/>
              <w:top w:val="single" w:sz="8" w:color="D9D2C7"/>
              <w:end w:val="single" w:sz="8" w:color="D9D2C7"/>
              <w:bottom w:val="single" w:sz="8" w:color="D9D2C7"/>
            </w:tcBorders>
          </w:tcPr>
          <w:p>
            <w:r>
              <w:rPr>
                <w:color w:val="5B4636"/>
                <w:sz w:val="18"/>
              </w:rPr>
              <w:t>Sức khỏe: 76 / 100</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Needs Care</w:t>
            </w:r>
          </w:p>
        </w:tc>
        <w:tc>
          <w:tcPr>
            <w:tcW w:type="dxa" w:w="5100"/>
            <w:vAlign w:val="center"/>
            <w:tcBorders>
              <w:start w:val="single" w:sz="8" w:color="D9D2C7"/>
              <w:top w:val="single" w:sz="8" w:color="D9D2C7"/>
              <w:end w:val="single" w:sz="8" w:color="D9D2C7"/>
              <w:bottom w:val="single" w:sz="8" w:color="D9D2C7"/>
            </w:tcBorders>
          </w:tcPr>
          <w:p>
            <w:r>
              <w:rPr>
                <w:color w:val="5B4636"/>
                <w:sz w:val="18"/>
              </w:rPr>
              <w:t>Cây cần chăm sóc</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Quality</w:t>
            </w:r>
          </w:p>
        </w:tc>
        <w:tc>
          <w:tcPr>
            <w:tcW w:type="dxa" w:w="5100"/>
            <w:vAlign w:val="center"/>
            <w:tcBorders>
              <w:start w:val="single" w:sz="8" w:color="D9D2C7"/>
              <w:top w:val="single" w:sz="8" w:color="D9D2C7"/>
              <w:end w:val="single" w:sz="8" w:color="D9D2C7"/>
              <w:bottom w:val="single" w:sz="8" w:color="D9D2C7"/>
            </w:tcBorders>
          </w:tcPr>
          <w:p>
            <w:r>
              <w:rPr>
                <w:color w:val="5B4636"/>
                <w:sz w:val="18"/>
              </w:rPr>
              <w:t>Sản lượng dự kiến: Tốt</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Perfect window</w:t>
            </w:r>
          </w:p>
        </w:tc>
        <w:tc>
          <w:tcPr>
            <w:tcW w:type="dxa" w:w="5100"/>
            <w:vAlign w:val="center"/>
            <w:tcBorders>
              <w:start w:val="single" w:sz="8" w:color="D9D2C7"/>
              <w:top w:val="single" w:sz="8" w:color="D9D2C7"/>
              <w:end w:val="single" w:sz="8" w:color="D9D2C7"/>
              <w:bottom w:val="single" w:sz="8" w:color="D9D2C7"/>
            </w:tcBorders>
          </w:tcPr>
          <w:p>
            <w:r>
              <w:rPr>
                <w:color w:val="5B4636"/>
                <w:sz w:val="18"/>
              </w:rPr>
              <w:t>Thu hoạch đẹp • +10%</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Danger</w:t>
            </w:r>
          </w:p>
        </w:tc>
        <w:tc>
          <w:tcPr>
            <w:tcW w:type="dxa" w:w="5100"/>
            <w:vAlign w:val="center"/>
            <w:tcBorders>
              <w:start w:val="single" w:sz="8" w:color="D9D2C7"/>
              <w:top w:val="single" w:sz="8" w:color="D9D2C7"/>
              <w:end w:val="single" w:sz="8" w:color="D9D2C7"/>
              <w:bottom w:val="single" w:sz="8" w:color="D9D2C7"/>
            </w:tcBorders>
          </w:tcPr>
          <w:p>
            <w:r>
              <w:rPr>
                <w:color w:val="5B4636"/>
                <w:sz w:val="18"/>
              </w:rPr>
              <w:t>Cây sắp chết</w:t>
            </w:r>
          </w:p>
        </w:tc>
      </w:tr>
    </w:tbl>
    <w:p/>
    <w:p>
      <w:pPr>
        <w:pStyle w:val="Heading2"/>
      </w:pPr>
      <w:r>
        <w:t>Color mapping theo khu vực UI</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2438"/>
            <w:shd w:fill="EAF8E4"/>
            <w:tcBorders>
              <w:start w:val="single" w:sz="8" w:color="D9D2C7"/>
              <w:top w:val="single" w:sz="8" w:color="D9D2C7"/>
              <w:end w:val="single" w:sz="8" w:color="D9D2C7"/>
              <w:bottom w:val="single" w:sz="8" w:color="D9D2C7"/>
            </w:tcBorders>
          </w:tcPr>
          <w:p>
            <w:pPr>
              <w:jc w:val="center"/>
            </w:pPr>
            <w:r>
              <w:rPr>
                <w:b/>
                <w:color w:val="5B4636"/>
              </w:rPr>
              <w:t>Khu vực</w:t>
            </w:r>
          </w:p>
        </w:tc>
        <w:tc>
          <w:tcPr>
            <w:tcW w:type="dxa" w:w="1814"/>
            <w:shd w:fill="EAF8E4"/>
            <w:tcBorders>
              <w:start w:val="single" w:sz="8" w:color="D9D2C7"/>
              <w:top w:val="single" w:sz="8" w:color="D9D2C7"/>
              <w:end w:val="single" w:sz="8" w:color="D9D2C7"/>
              <w:bottom w:val="single" w:sz="8" w:color="D9D2C7"/>
            </w:tcBorders>
          </w:tcPr>
          <w:p>
            <w:pPr>
              <w:jc w:val="center"/>
            </w:pPr>
            <w:r>
              <w:rPr>
                <w:b/>
                <w:color w:val="5B4636"/>
              </w:rPr>
              <w:t>Màu nền / fill</w:t>
            </w:r>
          </w:p>
        </w:tc>
        <w:tc>
          <w:tcPr>
            <w:tcW w:type="dxa" w:w="2381"/>
            <w:shd w:fill="EAF8E4"/>
            <w:tcBorders>
              <w:start w:val="single" w:sz="8" w:color="D9D2C7"/>
              <w:top w:val="single" w:sz="8" w:color="D9D2C7"/>
              <w:end w:val="single" w:sz="8" w:color="D9D2C7"/>
              <w:bottom w:val="single" w:sz="8" w:color="D9D2C7"/>
            </w:tcBorders>
          </w:tcPr>
          <w:p>
            <w:pPr>
              <w:jc w:val="center"/>
            </w:pPr>
            <w:r>
              <w:rPr>
                <w:b/>
                <w:color w:val="5B4636"/>
              </w:rPr>
              <w:t>Màu nhấn / state</w:t>
            </w:r>
          </w:p>
        </w:tc>
        <w:tc>
          <w:tcPr>
            <w:tcW w:type="dxa" w:w="3005"/>
            <w:shd w:fill="EAF8E4"/>
            <w:tcBorders>
              <w:start w:val="single" w:sz="8" w:color="D9D2C7"/>
              <w:top w:val="single" w:sz="8" w:color="D9D2C7"/>
              <w:end w:val="single" w:sz="8" w:color="D9D2C7"/>
              <w:bottom w:val="single" w:sz="8" w:color="D9D2C7"/>
            </w:tcBorders>
          </w:tcPr>
          <w:p>
            <w:pPr>
              <w:jc w:val="center"/>
            </w:pPr>
            <w:r>
              <w:rPr>
                <w:b/>
                <w:color w:val="5B4636"/>
              </w:rPr>
              <w:t>Ghi chú triển khai</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Panel nền</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#B97A4A border nhẹ</w:t>
            </w:r>
          </w:p>
        </w:tc>
        <w:tc>
          <w:tcPr>
            <w:tcW w:type="dxa" w:w="2550"/>
            <w:vAlign w:val="center"/>
            <w:tcBorders>
              <w:start w:val="single" w:sz="8" w:color="D9D2C7"/>
              <w:top w:val="single" w:sz="8" w:color="D9D2C7"/>
              <w:end w:val="single" w:sz="8" w:color="D9D2C7"/>
              <w:bottom w:val="single" w:sz="8" w:color="D9D2C7"/>
            </w:tcBorders>
          </w:tcPr>
          <w:p>
            <w:r>
              <w:rPr>
                <w:color w:val="5B4636"/>
                <w:sz w:val="18"/>
              </w:rPr>
              <w:t>Card nền sáng, tách rõ khỏi world.</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HP bar fill</w:t>
            </w:r>
          </w:p>
        </w:tc>
        <w:tc>
          <w:tcPr>
            <w:tcW w:type="dxa" w:w="2550"/>
            <w:vAlign w:val="center"/>
            <w:tcBorders>
              <w:start w:val="single" w:sz="8" w:color="D9D2C7"/>
              <w:top w:val="single" w:sz="8" w:color="D9D2C7"/>
              <w:end w:val="single" w:sz="8" w:color="D9D2C7"/>
              <w:bottom w:val="single" w:sz="8" w:color="D9D2C7"/>
            </w:tcBorders>
          </w:tcPr>
          <w:p>
            <w:r>
              <w:rPr>
                <w:color w:val="5B4636"/>
                <w:sz w:val="18"/>
              </w:rPr>
              <w:t>#5BCB4B / #FFD24D / #FF7B5A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#5B4636 text</w:t>
            </w:r>
          </w:p>
        </w:tc>
        <w:tc>
          <w:tcPr>
            <w:tcW w:type="dxa" w:w="2550"/>
            <w:vAlign w:val="center"/>
            <w:tcBorders>
              <w:start w:val="single" w:sz="8" w:color="D9D2C7"/>
              <w:top w:val="single" w:sz="8" w:color="D9D2C7"/>
              <w:end w:val="single" w:sz="8" w:color="D9D2C7"/>
              <w:bottom w:val="single" w:sz="8" w:color="D9D2C7"/>
            </w:tcBorders>
          </w:tcPr>
          <w:p>
            <w:r>
              <w:rPr>
                <w:color w:val="5B4636"/>
                <w:sz w:val="18"/>
              </w:rPr>
              <w:t>Đổi màu theo mốc HP.</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Action button – care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#69C34D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#4FA63A pressed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Cho cắt cỏ, bắt sâu, tưới nước.</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Action button – harvest</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#FFD75E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#FFA94D hoặc glow nhẹ</w:t>
            </w:r>
          </w:p>
        </w:tc>
        <w:tc>
          <w:tcPr>
            <w:tcW w:type="dxa" w:w="2550"/>
            <w:vAlign w:val="center"/>
            <w:tcBorders>
              <w:start w:val="single" w:sz="8" w:color="D9D2C7"/>
              <w:top w:val="single" w:sz="8" w:color="D9D2C7"/>
              <w:end w:val="single" w:sz="8" w:color="D9D2C7"/>
              <w:bottom w:val="single" w:sz="8" w:color="D9D2C7"/>
            </w:tcBorders>
          </w:tcPr>
          <w:p>
            <w:r>
              <w:rPr>
                <w:color w:val="5B4636"/>
                <w:sz w:val="18"/>
              </w:rPr>
              <w:t>Harvest là action đặc biệt nên dùng vàng ấm.</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State badge – perfect</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#FFF1CC</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#FFD75E + #C98D1A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Perfect window cần tạo cảm giác khẩn trương tích cực.</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State badge – danger</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#FFE3DD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#FF6B5E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Sắp chết dùng đỏ cam mềm.</w:t>
            </w:r>
          </w:p>
        </w:tc>
      </w:tr>
    </w:tbl>
    <w:p/>
    <w:p>
      <w:pPr>
        <w:pStyle w:val="Heading2"/>
      </w:pPr>
      <w:r>
        <w:t>Lưu ý handoff</w:t>
      </w:r>
    </w:p>
    <w:p>
      <w:pPr>
        <w:ind w:left="255"/>
      </w:pPr>
      <w:r>
        <w:rPr>
          <w:color w:val="5B4636"/>
        </w:rPr>
        <w:t>• Không làm panel quá cao; nếu state ít thì panel ngắn gọn, nếu state nhiều thì giãn cao thêm.</w:t>
      </w:r>
    </w:p>
    <w:p>
      <w:pPr>
        <w:ind w:left="255"/>
      </w:pPr>
      <w:r>
        <w:rPr>
          <w:color w:val="5B4636"/>
        </w:rPr>
        <w:t>• Chữ trong panel phải rất thực dụng, ưu tiên hành động hơn mô tả dài.</w:t>
      </w:r>
    </w:p>
    <w:p>
      <w:r>
        <w:br w:type="page"/>
      </w:r>
    </w:p>
    <w:p>
      <w:pPr>
        <w:pStyle w:val="Heading1"/>
      </w:pPr>
      <w:r>
        <w:t>8. Screen 04 – Storage / Warehouse</w:t>
      </w:r>
    </w:p>
    <w:p>
      <w:pPr>
        <w:pStyle w:val="Heading2"/>
      </w:pPr>
      <w:r>
        <w:t>Mục tiêu màn hình</w:t>
      </w:r>
    </w:p>
    <w:p>
      <w:r>
        <w:t>Màn quản lý toàn bộ item trong kho chung: hạt giống, nông sản, cỏ, sâu, vật phẩm event. Đây là màn phục vụ quản lý tài nguyên và giải quyết tắc nghẽn khi kho đầy.</w:t>
      </w:r>
    </w:p>
    <w:p>
      <w:pPr>
        <w:pStyle w:val="Heading2"/>
      </w:pPr>
      <w:r>
        <w:t>Ngữ cảnh visual</w:t>
      </w:r>
    </w:p>
    <w:p>
      <w:r>
        <w:t>UI thuần 2D, không cần đưa world lên làm trọng tâm. Có thể giữ background là blur/dim nhẹ của farm hoặc nền panel riêng sáng hơn để việc quản lý item dễ nhìn.</w:t>
      </w:r>
    </w:p>
    <w:p>
      <w:pPr>
        <w:pStyle w:val="Heading2"/>
      </w:pPr>
      <w:r>
        <w:t>Bố cục wireframe chi tiết</w:t>
      </w:r>
    </w:p>
    <w:p>
      <w:pPr>
        <w:ind w:left="255"/>
      </w:pPr>
      <w:r>
        <w:rPr>
          <w:color w:val="5B4636"/>
        </w:rPr>
        <w:t>• Header trên cùng: tiêu đề “Nhà kho”, capacity label kiểu “27 / 50”, nút đóng hoặc back.</w:t>
      </w:r>
    </w:p>
    <w:p>
      <w:pPr>
        <w:ind w:left="255"/>
      </w:pPr>
      <w:r>
        <w:rPr>
          <w:color w:val="5B4636"/>
        </w:rPr>
        <w:t>• Thanh filter ngay dưới header: Tất cả, Hạt giống, Nông sản, Nguyên liệu nuôi, Event. Dùng tab pill bo tròn lớn.</w:t>
      </w:r>
    </w:p>
    <w:p>
      <w:pPr>
        <w:ind w:left="255"/>
      </w:pPr>
      <w:r>
        <w:rPr>
          <w:color w:val="5B4636"/>
        </w:rPr>
        <w:t>• Danh sách item card dạng lưới 2–3 cột hoặc list; mỗi card có icon, tên, số lượng, stack, giá bán nếu có.</w:t>
      </w:r>
    </w:p>
    <w:p>
      <w:pPr>
        <w:ind w:left="255"/>
      </w:pPr>
      <w:r>
        <w:rPr>
          <w:color w:val="5B4636"/>
        </w:rPr>
        <w:t>• Nếu capacity gần đầy, đặt một dải cảnh báo mềm ngay dưới header hoặc ngay sát capacity label.</w:t>
      </w:r>
    </w:p>
    <w:p>
      <w:pPr>
        <w:ind w:left="255"/>
      </w:pPr>
      <w:r>
        <w:rPr>
          <w:color w:val="5B4636"/>
        </w:rPr>
        <w:t>• Nút đi nhanh sang “Bán hàng” nằm cuối header hoặc sticky ở bottom để giải phóng kho nhanh.</w:t>
      </w:r>
    </w:p>
    <w:p>
      <w:pPr>
        <w:pStyle w:val="Heading2"/>
      </w:pPr>
      <w:r>
        <w:t>Tương tác và hành vi</w:t>
      </w:r>
    </w:p>
    <w:p>
      <w:pPr>
        <w:ind w:left="255"/>
      </w:pPr>
      <w:r>
        <w:rPr>
          <w:color w:val="5B4636"/>
        </w:rPr>
        <w:t>• Bộ lọc phải chuyển nhanh, không có animation nặng. Người chơi vào màn này thường để xử lý nhanh.</w:t>
      </w:r>
    </w:p>
    <w:p>
      <w:pPr>
        <w:ind w:left="255"/>
      </w:pPr>
      <w:r>
        <w:rPr>
          <w:color w:val="5B4636"/>
        </w:rPr>
        <w:t>• Bấm card item có thể mở menu nhỏ: xem chi tiết, bán, dùng. Phase đầu có thể bỏ menu chi tiết với item đơn giản.</w:t>
      </w:r>
    </w:p>
    <w:p>
      <w:pPr>
        <w:ind w:left="255"/>
      </w:pPr>
      <w:r>
        <w:rPr>
          <w:color w:val="5B4636"/>
        </w:rPr>
        <w:t>• Khi kho đầy do vừa bị chặn thu hoạch, màn này cần ưu tiên show item có thể bán ngay hoặc filter gợi ý.</w:t>
      </w:r>
    </w:p>
    <w:p>
      <w:pPr>
        <w:ind w:left="255"/>
      </w:pPr>
      <w:r>
        <w:rPr>
          <w:color w:val="5B4636"/>
        </w:rPr>
        <w:t>• Hạt giống nên hiển thị rõ vì mini game/event có thể dùng nó như cơ chế comeback.</w:t>
      </w:r>
    </w:p>
    <w:p>
      <w:pPr>
        <w:pStyle w:val="Heading2"/>
      </w:pPr>
      <w:r>
        <w:t>Trạng thái cần hỗ trợ</w:t>
      </w:r>
    </w:p>
    <w:p>
      <w:pPr>
        <w:ind w:left="255"/>
      </w:pPr>
      <w:r>
        <w:rPr>
          <w:color w:val="5B4636"/>
        </w:rPr>
        <w:t>• Kho bình thường</w:t>
      </w:r>
    </w:p>
    <w:p>
      <w:pPr>
        <w:ind w:left="255"/>
      </w:pPr>
      <w:r>
        <w:rPr>
          <w:color w:val="5B4636"/>
        </w:rPr>
        <w:t>• Kho gần đầy</w:t>
      </w:r>
    </w:p>
    <w:p>
      <w:pPr>
        <w:ind w:left="255"/>
      </w:pPr>
      <w:r>
        <w:rPr>
          <w:color w:val="5B4636"/>
        </w:rPr>
        <w:t>• Kho đầy</w:t>
      </w:r>
    </w:p>
    <w:p>
      <w:pPr>
        <w:ind w:left="255"/>
      </w:pPr>
      <w:r>
        <w:rPr>
          <w:color w:val="5B4636"/>
        </w:rPr>
        <w:t>• Filter selected</w:t>
      </w:r>
    </w:p>
    <w:p>
      <w:pPr>
        <w:ind w:left="255"/>
      </w:pPr>
      <w:r>
        <w:rPr>
          <w:color w:val="5B4636"/>
        </w:rPr>
        <w:t>• Item stack max</w:t>
      </w:r>
    </w:p>
    <w:p>
      <w:pPr>
        <w:pStyle w:val="Heading2"/>
      </w:pPr>
      <w:r>
        <w:t>Text / label gợi ý</w:t>
      </w:r>
    </w:p>
    <w:tbl>
      <w:tblPr>
        <w:tblW w:type="auto" w:w="0"/>
        <w:jc w:val="center"/>
        <w:tblLayout w:type="fixed"/>
        <w:tblLook w:firstColumn="1" w:firstRow="1" w:lastColumn="0" w:lastRow="0" w:noHBand="0" w:noVBand="1" w:val="04A0"/>
      </w:tblPr>
      <w:tblGrid>
        <w:gridCol w:w="5100"/>
        <w:gridCol w:w="5100"/>
      </w:tblGrid>
      <w:tr>
        <w:tc>
          <w:tcPr>
            <w:tcW w:type="dxa" w:w="2608"/>
            <w:shd w:fill="EAF2FF"/>
            <w:tcBorders>
              <w:start w:val="single" w:sz="8" w:color="D9D2C7"/>
              <w:top w:val="single" w:sz="8" w:color="D9D2C7"/>
              <w:end w:val="single" w:sz="8" w:color="D9D2C7"/>
              <w:bottom w:val="single" w:sz="8" w:color="D9D2C7"/>
            </w:tcBorders>
          </w:tcPr>
          <w:p>
            <w:pPr>
              <w:jc w:val="center"/>
            </w:pPr>
            <w:r>
              <w:rPr>
                <w:b/>
                <w:color w:val="5B4636"/>
              </w:rPr>
              <w:t>Vùng / trạng thái</w:t>
            </w:r>
          </w:p>
        </w:tc>
        <w:tc>
          <w:tcPr>
            <w:tcW w:type="dxa" w:w="7030"/>
            <w:shd w:fill="EAF2FF"/>
            <w:tcBorders>
              <w:start w:val="single" w:sz="8" w:color="D9D2C7"/>
              <w:top w:val="single" w:sz="8" w:color="D9D2C7"/>
              <w:end w:val="single" w:sz="8" w:color="D9D2C7"/>
              <w:bottom w:val="single" w:sz="8" w:color="D9D2C7"/>
            </w:tcBorders>
          </w:tcPr>
          <w:p>
            <w:pPr>
              <w:jc w:val="center"/>
            </w:pPr>
            <w:r>
              <w:rPr>
                <w:b/>
                <w:color w:val="5B4636"/>
              </w:rPr>
              <w:t>Text hiển thị gợi ý</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Header</w:t>
            </w:r>
          </w:p>
        </w:tc>
        <w:tc>
          <w:tcPr>
            <w:tcW w:type="dxa" w:w="5100"/>
            <w:vAlign w:val="center"/>
            <w:tcBorders>
              <w:start w:val="single" w:sz="8" w:color="D9D2C7"/>
              <w:top w:val="single" w:sz="8" w:color="D9D2C7"/>
              <w:end w:val="single" w:sz="8" w:color="D9D2C7"/>
              <w:bottom w:val="single" w:sz="8" w:color="D9D2C7"/>
            </w:tcBorders>
          </w:tcPr>
          <w:p>
            <w:r>
              <w:rPr>
                <w:color w:val="5B4636"/>
                <w:sz w:val="18"/>
              </w:rPr>
              <w:t>Nhà kho</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Capacity</w:t>
            </w:r>
          </w:p>
        </w:tc>
        <w:tc>
          <w:tcPr>
            <w:tcW w:type="dxa" w:w="5100"/>
            <w:vAlign w:val="center"/>
            <w:tcBorders>
              <w:start w:val="single" w:sz="8" w:color="D9D2C7"/>
              <w:top w:val="single" w:sz="8" w:color="D9D2C7"/>
              <w:end w:val="single" w:sz="8" w:color="D9D2C7"/>
              <w:bottom w:val="single" w:sz="8" w:color="D9D2C7"/>
            </w:tcBorders>
          </w:tcPr>
          <w:p>
            <w:r>
              <w:rPr>
                <w:color w:val="5B4636"/>
                <w:sz w:val="18"/>
              </w:rPr>
              <w:t>27 / 50</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Near full</w:t>
            </w:r>
          </w:p>
        </w:tc>
        <w:tc>
          <w:tcPr>
            <w:tcW w:type="dxa" w:w="5100"/>
            <w:vAlign w:val="center"/>
            <w:tcBorders>
              <w:start w:val="single" w:sz="8" w:color="D9D2C7"/>
              <w:top w:val="single" w:sz="8" w:color="D9D2C7"/>
              <w:end w:val="single" w:sz="8" w:color="D9D2C7"/>
              <w:bottom w:val="single" w:sz="8" w:color="D9D2C7"/>
            </w:tcBorders>
          </w:tcPr>
          <w:p>
            <w:r>
              <w:rPr>
                <w:color w:val="5B4636"/>
                <w:sz w:val="18"/>
              </w:rPr>
              <w:t>Kho gần đầy • Hãy dọn bớt vật phẩm</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Full</w:t>
            </w:r>
          </w:p>
        </w:tc>
        <w:tc>
          <w:tcPr>
            <w:tcW w:type="dxa" w:w="5100"/>
            <w:vAlign w:val="center"/>
            <w:tcBorders>
              <w:start w:val="single" w:sz="8" w:color="D9D2C7"/>
              <w:top w:val="single" w:sz="8" w:color="D9D2C7"/>
              <w:end w:val="single" w:sz="8" w:color="D9D2C7"/>
              <w:bottom w:val="single" w:sz="8" w:color="D9D2C7"/>
            </w:tcBorders>
          </w:tcPr>
          <w:p>
            <w:r>
              <w:rPr>
                <w:color w:val="5B4636"/>
                <w:sz w:val="18"/>
              </w:rPr>
              <w:t>Kho đã đầy</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Sticky CTA</w:t>
            </w:r>
          </w:p>
        </w:tc>
        <w:tc>
          <w:tcPr>
            <w:tcW w:type="dxa" w:w="5100"/>
            <w:vAlign w:val="center"/>
            <w:tcBorders>
              <w:start w:val="single" w:sz="8" w:color="D9D2C7"/>
              <w:top w:val="single" w:sz="8" w:color="D9D2C7"/>
              <w:end w:val="single" w:sz="8" w:color="D9D2C7"/>
              <w:bottom w:val="single" w:sz="8" w:color="D9D2C7"/>
            </w:tcBorders>
          </w:tcPr>
          <w:p>
            <w:r>
              <w:rPr>
                <w:color w:val="5B4636"/>
                <w:sz w:val="18"/>
              </w:rPr>
              <w:t>Đi đến bán</w:t>
            </w:r>
          </w:p>
        </w:tc>
      </w:tr>
    </w:tbl>
    <w:p/>
    <w:p>
      <w:pPr>
        <w:pStyle w:val="Heading2"/>
      </w:pPr>
      <w:r>
        <w:t>Color mapping theo khu vực UI</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2438"/>
            <w:shd w:fill="EAF8E4"/>
            <w:tcBorders>
              <w:start w:val="single" w:sz="8" w:color="D9D2C7"/>
              <w:top w:val="single" w:sz="8" w:color="D9D2C7"/>
              <w:end w:val="single" w:sz="8" w:color="D9D2C7"/>
              <w:bottom w:val="single" w:sz="8" w:color="D9D2C7"/>
            </w:tcBorders>
          </w:tcPr>
          <w:p>
            <w:pPr>
              <w:jc w:val="center"/>
            </w:pPr>
            <w:r>
              <w:rPr>
                <w:b/>
                <w:color w:val="5B4636"/>
              </w:rPr>
              <w:t>Khu vực</w:t>
            </w:r>
          </w:p>
        </w:tc>
        <w:tc>
          <w:tcPr>
            <w:tcW w:type="dxa" w:w="1814"/>
            <w:shd w:fill="EAF8E4"/>
            <w:tcBorders>
              <w:start w:val="single" w:sz="8" w:color="D9D2C7"/>
              <w:top w:val="single" w:sz="8" w:color="D9D2C7"/>
              <w:end w:val="single" w:sz="8" w:color="D9D2C7"/>
              <w:bottom w:val="single" w:sz="8" w:color="D9D2C7"/>
            </w:tcBorders>
          </w:tcPr>
          <w:p>
            <w:pPr>
              <w:jc w:val="center"/>
            </w:pPr>
            <w:r>
              <w:rPr>
                <w:b/>
                <w:color w:val="5B4636"/>
              </w:rPr>
              <w:t>Màu nền / fill</w:t>
            </w:r>
          </w:p>
        </w:tc>
        <w:tc>
          <w:tcPr>
            <w:tcW w:type="dxa" w:w="2381"/>
            <w:shd w:fill="EAF8E4"/>
            <w:tcBorders>
              <w:start w:val="single" w:sz="8" w:color="D9D2C7"/>
              <w:top w:val="single" w:sz="8" w:color="D9D2C7"/>
              <w:end w:val="single" w:sz="8" w:color="D9D2C7"/>
              <w:bottom w:val="single" w:sz="8" w:color="D9D2C7"/>
            </w:tcBorders>
          </w:tcPr>
          <w:p>
            <w:pPr>
              <w:jc w:val="center"/>
            </w:pPr>
            <w:r>
              <w:rPr>
                <w:b/>
                <w:color w:val="5B4636"/>
              </w:rPr>
              <w:t>Màu nhấn / state</w:t>
            </w:r>
          </w:p>
        </w:tc>
        <w:tc>
          <w:tcPr>
            <w:tcW w:type="dxa" w:w="3005"/>
            <w:shd w:fill="EAF8E4"/>
            <w:tcBorders>
              <w:start w:val="single" w:sz="8" w:color="D9D2C7"/>
              <w:top w:val="single" w:sz="8" w:color="D9D2C7"/>
              <w:end w:val="single" w:sz="8" w:color="D9D2C7"/>
              <w:bottom w:val="single" w:sz="8" w:color="D9D2C7"/>
            </w:tcBorders>
          </w:tcPr>
          <w:p>
            <w:pPr>
              <w:jc w:val="center"/>
            </w:pPr>
            <w:r>
              <w:rPr>
                <w:b/>
                <w:color w:val="5B4636"/>
              </w:rPr>
              <w:t>Ghi chú triển khai</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Background / panel</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#B97A4A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Kho dùng nền kem và nâu gỗ để gợi chất lưu trữ.</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Capacity default</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#5B4636 + #8ED8FF</w:t>
            </w:r>
          </w:p>
        </w:tc>
        <w:tc>
          <w:tcPr>
            <w:tcW w:type="dxa" w:w="2550"/>
            <w:vAlign w:val="center"/>
            <w:tcBorders>
              <w:start w:val="single" w:sz="8" w:color="D9D2C7"/>
              <w:top w:val="single" w:sz="8" w:color="D9D2C7"/>
              <w:end w:val="single" w:sz="8" w:color="D9D2C7"/>
              <w:bottom w:val="single" w:sz="8" w:color="D9D2C7"/>
            </w:tcBorders>
          </w:tcPr>
          <w:p>
            <w:r>
              <w:rPr>
                <w:color w:val="5B4636"/>
                <w:sz w:val="18"/>
              </w:rPr>
              <w:t>Số slot bình thường đọc nhẹ, sạch.</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Capacity warning</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#FFF1CC</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#FFB547</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Khi gần đầy chuyển vàng cam.</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Capacity full</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#FFE3DD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#FF6B5E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Khi đầy dùng đỏ cam mềm và CTA rõ.</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Filter tabs</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#F5EEDC</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#69C34D selected / #CFC7B8 off</w:t>
            </w:r>
          </w:p>
        </w:tc>
        <w:tc>
          <w:tcPr>
            <w:tcW w:type="dxa" w:w="2550"/>
            <w:vAlign w:val="center"/>
            <w:tcBorders>
              <w:start w:val="single" w:sz="8" w:color="D9D2C7"/>
              <w:top w:val="single" w:sz="8" w:color="D9D2C7"/>
              <w:end w:val="single" w:sz="8" w:color="D9D2C7"/>
              <w:bottom w:val="single" w:sz="8" w:color="D9D2C7"/>
            </w:tcBorders>
          </w:tcPr>
          <w:p>
            <w:r>
              <w:rPr>
                <w:color w:val="5B4636"/>
                <w:sz w:val="18"/>
              </w:rPr>
              <w:t>Selected phải đọc rõ.</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Item card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#FFFFFF</w:t>
            </w:r>
          </w:p>
        </w:tc>
        <w:tc>
          <w:tcPr>
            <w:tcW w:type="dxa" w:w="2550"/>
            <w:vAlign w:val="center"/>
            <w:tcBorders>
              <w:start w:val="single" w:sz="8" w:color="D9D2C7"/>
              <w:top w:val="single" w:sz="8" w:color="D9D2C7"/>
              <w:end w:val="single" w:sz="8" w:color="D9D2C7"/>
              <w:bottom w:val="single" w:sz="8" w:color="D9D2C7"/>
            </w:tcBorders>
          </w:tcPr>
          <w:p>
            <w:r>
              <w:rPr>
                <w:color w:val="5B4636"/>
                <w:sz w:val="18"/>
              </w:rPr>
              <w:t>#D9D2C7 / rarity badge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Card sáng, icon rõ, text nâu đậm.</w:t>
            </w:r>
          </w:p>
        </w:tc>
      </w:tr>
    </w:tbl>
    <w:p/>
    <w:p>
      <w:pPr>
        <w:pStyle w:val="Heading2"/>
      </w:pPr>
      <w:r>
        <w:t>Lưu ý handoff</w:t>
      </w:r>
    </w:p>
    <w:p>
      <w:pPr>
        <w:ind w:left="255"/>
      </w:pPr>
      <w:r>
        <w:rPr>
          <w:color w:val="5B4636"/>
        </w:rPr>
        <w:t>• Không dùng nền tối cho kho; kho cần cảm giác ngăn nắp và sáng.</w:t>
      </w:r>
    </w:p>
    <w:p>
      <w:pPr>
        <w:ind w:left="255"/>
      </w:pPr>
      <w:r>
        <w:rPr>
          <w:color w:val="5B4636"/>
        </w:rPr>
        <w:t>• Nếu dùng grid card, mỗi card phải giữ nhịp spacing đều để tránh giống spreadsheet.</w:t>
      </w:r>
    </w:p>
    <w:p>
      <w:r>
        <w:br w:type="page"/>
      </w:r>
    </w:p>
    <w:p>
      <w:pPr>
        <w:pStyle w:val="Heading1"/>
      </w:pPr>
      <w:r>
        <w:t>9. Screen 05 – Sell Popup / Sell Screen</w:t>
      </w:r>
    </w:p>
    <w:p>
      <w:pPr>
        <w:pStyle w:val="Heading2"/>
      </w:pPr>
      <w:r>
        <w:t>Mục tiêu màn hình</w:t>
      </w:r>
    </w:p>
    <w:p>
      <w:r>
        <w:t>Màn dùng để đổi nông sản hoặc vật phẩm có thể bán thành vàng. Đây là màn giảm tải kho và quay vòng kinh tế nên phải rõ ràng, ít nhầm lẫn và tính toán tổng vàng dễ nhìn.</w:t>
      </w:r>
    </w:p>
    <w:p>
      <w:pPr>
        <w:pStyle w:val="Heading2"/>
      </w:pPr>
      <w:r>
        <w:t>Ngữ cảnh visual</w:t>
      </w:r>
    </w:p>
    <w:p>
      <w:r>
        <w:t>Thuần UI 2D. Có thể là full screen nhẹ hoặc popup lớn. Vì đây là màn transactional, cần rõ số liệu hơn các màn khác nhưng vẫn giữ chất casual, thân thiện.</w:t>
      </w:r>
    </w:p>
    <w:p>
      <w:pPr>
        <w:pStyle w:val="Heading2"/>
      </w:pPr>
      <w:r>
        <w:t>Bố cục wireframe chi tiết</w:t>
      </w:r>
    </w:p>
    <w:p>
      <w:pPr>
        <w:ind w:left="255"/>
      </w:pPr>
      <w:r>
        <w:rPr>
          <w:color w:val="5B4636"/>
        </w:rPr>
        <w:t>• Header: “Bán vật phẩm” hoặc “Bán hàng”, có tổng số item đang chọn và nút đóng.</w:t>
      </w:r>
    </w:p>
    <w:p>
      <w:pPr>
        <w:ind w:left="255"/>
      </w:pPr>
      <w:r>
        <w:rPr>
          <w:color w:val="5B4636"/>
        </w:rPr>
        <w:t>• Danh sách item bán được: icon, tên, số lượng sở hữu, giá/đơn vị, stepper tăng giảm số lượng, thành tiền.</w:t>
      </w:r>
    </w:p>
    <w:p>
      <w:pPr>
        <w:ind w:left="255"/>
      </w:pPr>
      <w:r>
        <w:rPr>
          <w:color w:val="5B4636"/>
        </w:rPr>
        <w:t>• Summary bar ở cuối: Tổng vàng nhận được, nút Bán, nút Hủy. Summary bar nên sticky ở đáy màn.</w:t>
      </w:r>
    </w:p>
    <w:p>
      <w:pPr>
        <w:ind w:left="255"/>
      </w:pPr>
      <w:r>
        <w:rPr>
          <w:color w:val="5B4636"/>
        </w:rPr>
        <w:t>• Nếu vào từ kho đầy, có dòng context ngắn như “Bạn cần giải phóng chỗ trong kho để tiếp tục thu hoạch”.</w:t>
      </w:r>
    </w:p>
    <w:p>
      <w:pPr>
        <w:pStyle w:val="Heading2"/>
      </w:pPr>
      <w:r>
        <w:t>Tương tác và hành vi</w:t>
      </w:r>
    </w:p>
    <w:p>
      <w:pPr>
        <w:ind w:left="255"/>
      </w:pPr>
      <w:r>
        <w:rPr>
          <w:color w:val="5B4636"/>
        </w:rPr>
        <w:t>• Thay đổi số lượng phải phản hồi tức thì vào tổng vàng.</w:t>
      </w:r>
    </w:p>
    <w:p>
      <w:pPr>
        <w:ind w:left="255"/>
      </w:pPr>
      <w:r>
        <w:rPr>
          <w:color w:val="5B4636"/>
        </w:rPr>
        <w:t>• Không cho phép bán item bị khóa hoặc item chưa muốn cho bán ở phase đầu nếu rule game cấm.</w:t>
      </w:r>
    </w:p>
    <w:p>
      <w:pPr>
        <w:ind w:left="255"/>
      </w:pPr>
      <w:r>
        <w:rPr>
          <w:color w:val="5B4636"/>
        </w:rPr>
        <w:t>• Nếu người chơi bán xong mà giải phóng đủ chỗ, có thể hiện toast ngắn “Đã giải phóng chỗ trong kho”.</w:t>
      </w:r>
    </w:p>
    <w:p>
      <w:pPr>
        <w:pStyle w:val="Heading2"/>
      </w:pPr>
      <w:r>
        <w:t>Trạng thái cần hỗ trợ</w:t>
      </w:r>
    </w:p>
    <w:p>
      <w:pPr>
        <w:ind w:left="255"/>
      </w:pPr>
      <w:r>
        <w:rPr>
          <w:color w:val="5B4636"/>
        </w:rPr>
        <w:t>• Không chọn item</w:t>
      </w:r>
    </w:p>
    <w:p>
      <w:pPr>
        <w:ind w:left="255"/>
      </w:pPr>
      <w:r>
        <w:rPr>
          <w:color w:val="5B4636"/>
        </w:rPr>
        <w:t>• Đang chọn vài item</w:t>
      </w:r>
    </w:p>
    <w:p>
      <w:pPr>
        <w:ind w:left="255"/>
      </w:pPr>
      <w:r>
        <w:rPr>
          <w:color w:val="5B4636"/>
        </w:rPr>
        <w:t>• Từ kho đầy</w:t>
      </w:r>
    </w:p>
    <w:p>
      <w:pPr>
        <w:ind w:left="255"/>
      </w:pPr>
      <w:r>
        <w:rPr>
          <w:color w:val="5B4636"/>
        </w:rPr>
        <w:t>• Bán thành công</w:t>
      </w:r>
    </w:p>
    <w:p>
      <w:pPr>
        <w:pStyle w:val="Heading2"/>
      </w:pPr>
      <w:r>
        <w:t>Text / label gợi ý</w:t>
      </w:r>
    </w:p>
    <w:tbl>
      <w:tblPr>
        <w:tblW w:type="auto" w:w="0"/>
        <w:jc w:val="center"/>
        <w:tblLayout w:type="fixed"/>
        <w:tblLook w:firstColumn="1" w:firstRow="1" w:lastColumn="0" w:lastRow="0" w:noHBand="0" w:noVBand="1" w:val="04A0"/>
      </w:tblPr>
      <w:tblGrid>
        <w:gridCol w:w="5100"/>
        <w:gridCol w:w="5100"/>
      </w:tblGrid>
      <w:tr>
        <w:tc>
          <w:tcPr>
            <w:tcW w:type="dxa" w:w="2608"/>
            <w:shd w:fill="EAF2FF"/>
            <w:tcBorders>
              <w:start w:val="single" w:sz="8" w:color="D9D2C7"/>
              <w:top w:val="single" w:sz="8" w:color="D9D2C7"/>
              <w:end w:val="single" w:sz="8" w:color="D9D2C7"/>
              <w:bottom w:val="single" w:sz="8" w:color="D9D2C7"/>
            </w:tcBorders>
          </w:tcPr>
          <w:p>
            <w:pPr>
              <w:jc w:val="center"/>
            </w:pPr>
            <w:r>
              <w:rPr>
                <w:b/>
                <w:color w:val="5B4636"/>
              </w:rPr>
              <w:t>Vùng / trạng thái</w:t>
            </w:r>
          </w:p>
        </w:tc>
        <w:tc>
          <w:tcPr>
            <w:tcW w:type="dxa" w:w="7030"/>
            <w:shd w:fill="EAF2FF"/>
            <w:tcBorders>
              <w:start w:val="single" w:sz="8" w:color="D9D2C7"/>
              <w:top w:val="single" w:sz="8" w:color="D9D2C7"/>
              <w:end w:val="single" w:sz="8" w:color="D9D2C7"/>
              <w:bottom w:val="single" w:sz="8" w:color="D9D2C7"/>
            </w:tcBorders>
          </w:tcPr>
          <w:p>
            <w:pPr>
              <w:jc w:val="center"/>
            </w:pPr>
            <w:r>
              <w:rPr>
                <w:b/>
                <w:color w:val="5B4636"/>
              </w:rPr>
              <w:t>Text hiển thị gợi ý</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Header</w:t>
            </w:r>
          </w:p>
        </w:tc>
        <w:tc>
          <w:tcPr>
            <w:tcW w:type="dxa" w:w="5100"/>
            <w:vAlign w:val="center"/>
            <w:tcBorders>
              <w:start w:val="single" w:sz="8" w:color="D9D2C7"/>
              <w:top w:val="single" w:sz="8" w:color="D9D2C7"/>
              <w:end w:val="single" w:sz="8" w:color="D9D2C7"/>
              <w:bottom w:val="single" w:sz="8" w:color="D9D2C7"/>
            </w:tcBorders>
          </w:tcPr>
          <w:p>
            <w:r>
              <w:rPr>
                <w:color w:val="5B4636"/>
                <w:sz w:val="18"/>
              </w:rPr>
              <w:t>Bán hàng</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Context</w:t>
            </w:r>
          </w:p>
        </w:tc>
        <w:tc>
          <w:tcPr>
            <w:tcW w:type="dxa" w:w="5100"/>
            <w:vAlign w:val="center"/>
            <w:tcBorders>
              <w:start w:val="single" w:sz="8" w:color="D9D2C7"/>
              <w:top w:val="single" w:sz="8" w:color="D9D2C7"/>
              <w:end w:val="single" w:sz="8" w:color="D9D2C7"/>
              <w:bottom w:val="single" w:sz="8" w:color="D9D2C7"/>
            </w:tcBorders>
          </w:tcPr>
          <w:p>
            <w:r>
              <w:rPr>
                <w:color w:val="5B4636"/>
                <w:sz w:val="18"/>
              </w:rPr>
              <w:t>Giải phóng chỗ trong kho để tiếp tục thu hoạch</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Summary</w:t>
            </w:r>
          </w:p>
        </w:tc>
        <w:tc>
          <w:tcPr>
            <w:tcW w:type="dxa" w:w="5100"/>
            <w:vAlign w:val="center"/>
            <w:tcBorders>
              <w:start w:val="single" w:sz="8" w:color="D9D2C7"/>
              <w:top w:val="single" w:sz="8" w:color="D9D2C7"/>
              <w:end w:val="single" w:sz="8" w:color="D9D2C7"/>
              <w:bottom w:val="single" w:sz="8" w:color="D9D2C7"/>
            </w:tcBorders>
          </w:tcPr>
          <w:p>
            <w:r>
              <w:rPr>
                <w:color w:val="5B4636"/>
                <w:sz w:val="18"/>
              </w:rPr>
              <w:t>Tổng vàng nhận được</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CTA</w:t>
            </w:r>
          </w:p>
        </w:tc>
        <w:tc>
          <w:tcPr>
            <w:tcW w:type="dxa" w:w="5100"/>
            <w:vAlign w:val="center"/>
            <w:tcBorders>
              <w:start w:val="single" w:sz="8" w:color="D9D2C7"/>
              <w:top w:val="single" w:sz="8" w:color="D9D2C7"/>
              <w:end w:val="single" w:sz="8" w:color="D9D2C7"/>
              <w:bottom w:val="single" w:sz="8" w:color="D9D2C7"/>
            </w:tcBorders>
          </w:tcPr>
          <w:p>
            <w:r>
              <w:rPr>
                <w:color w:val="5B4636"/>
                <w:sz w:val="18"/>
              </w:rPr>
              <w:t>Bán ngay</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Toast</w:t>
            </w:r>
          </w:p>
        </w:tc>
        <w:tc>
          <w:tcPr>
            <w:tcW w:type="dxa" w:w="5100"/>
            <w:vAlign w:val="center"/>
            <w:tcBorders>
              <w:start w:val="single" w:sz="8" w:color="D9D2C7"/>
              <w:top w:val="single" w:sz="8" w:color="D9D2C7"/>
              <w:end w:val="single" w:sz="8" w:color="D9D2C7"/>
              <w:bottom w:val="single" w:sz="8" w:color="D9D2C7"/>
            </w:tcBorders>
          </w:tcPr>
          <w:p>
            <w:r>
              <w:rPr>
                <w:color w:val="5B4636"/>
                <w:sz w:val="18"/>
              </w:rPr>
              <w:t>Đã bán thành công</w:t>
            </w:r>
          </w:p>
        </w:tc>
      </w:tr>
    </w:tbl>
    <w:p/>
    <w:p>
      <w:pPr>
        <w:pStyle w:val="Heading2"/>
      </w:pPr>
      <w:r>
        <w:t>Color mapping theo khu vực UI</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2438"/>
            <w:shd w:fill="EAF8E4"/>
            <w:tcBorders>
              <w:start w:val="single" w:sz="8" w:color="D9D2C7"/>
              <w:top w:val="single" w:sz="8" w:color="D9D2C7"/>
              <w:end w:val="single" w:sz="8" w:color="D9D2C7"/>
              <w:bottom w:val="single" w:sz="8" w:color="D9D2C7"/>
            </w:tcBorders>
          </w:tcPr>
          <w:p>
            <w:pPr>
              <w:jc w:val="center"/>
            </w:pPr>
            <w:r>
              <w:rPr>
                <w:b/>
                <w:color w:val="5B4636"/>
              </w:rPr>
              <w:t>Khu vực</w:t>
            </w:r>
          </w:p>
        </w:tc>
        <w:tc>
          <w:tcPr>
            <w:tcW w:type="dxa" w:w="1814"/>
            <w:shd w:fill="EAF8E4"/>
            <w:tcBorders>
              <w:start w:val="single" w:sz="8" w:color="D9D2C7"/>
              <w:top w:val="single" w:sz="8" w:color="D9D2C7"/>
              <w:end w:val="single" w:sz="8" w:color="D9D2C7"/>
              <w:bottom w:val="single" w:sz="8" w:color="D9D2C7"/>
            </w:tcBorders>
          </w:tcPr>
          <w:p>
            <w:pPr>
              <w:jc w:val="center"/>
            </w:pPr>
            <w:r>
              <w:rPr>
                <w:b/>
                <w:color w:val="5B4636"/>
              </w:rPr>
              <w:t>Màu nền / fill</w:t>
            </w:r>
          </w:p>
        </w:tc>
        <w:tc>
          <w:tcPr>
            <w:tcW w:type="dxa" w:w="2381"/>
            <w:shd w:fill="EAF8E4"/>
            <w:tcBorders>
              <w:start w:val="single" w:sz="8" w:color="D9D2C7"/>
              <w:top w:val="single" w:sz="8" w:color="D9D2C7"/>
              <w:end w:val="single" w:sz="8" w:color="D9D2C7"/>
              <w:bottom w:val="single" w:sz="8" w:color="D9D2C7"/>
            </w:tcBorders>
          </w:tcPr>
          <w:p>
            <w:pPr>
              <w:jc w:val="center"/>
            </w:pPr>
            <w:r>
              <w:rPr>
                <w:b/>
                <w:color w:val="5B4636"/>
              </w:rPr>
              <w:t>Màu nhấn / state</w:t>
            </w:r>
          </w:p>
        </w:tc>
        <w:tc>
          <w:tcPr>
            <w:tcW w:type="dxa" w:w="3005"/>
            <w:shd w:fill="EAF8E4"/>
            <w:tcBorders>
              <w:start w:val="single" w:sz="8" w:color="D9D2C7"/>
              <w:top w:val="single" w:sz="8" w:color="D9D2C7"/>
              <w:end w:val="single" w:sz="8" w:color="D9D2C7"/>
              <w:bottom w:val="single" w:sz="8" w:color="D9D2C7"/>
            </w:tcBorders>
          </w:tcPr>
          <w:p>
            <w:pPr>
              <w:jc w:val="center"/>
            </w:pPr>
            <w:r>
              <w:rPr>
                <w:b/>
                <w:color w:val="5B4636"/>
              </w:rPr>
              <w:t>Ghi chú triển khai</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Popup nền</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#B97A4A border</w:t>
            </w:r>
          </w:p>
        </w:tc>
        <w:tc>
          <w:tcPr>
            <w:tcW w:type="dxa" w:w="2550"/>
            <w:vAlign w:val="center"/>
            <w:tcBorders>
              <w:start w:val="single" w:sz="8" w:color="D9D2C7"/>
              <w:top w:val="single" w:sz="8" w:color="D9D2C7"/>
              <w:end w:val="single" w:sz="8" w:color="D9D2C7"/>
              <w:bottom w:val="single" w:sz="8" w:color="D9D2C7"/>
            </w:tcBorders>
          </w:tcPr>
          <w:p>
            <w:r>
              <w:rPr>
                <w:color w:val="5B4636"/>
                <w:sz w:val="18"/>
              </w:rPr>
              <w:t>Tạo cảm giác an toàn, thân thiện.</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Summary bar</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#FFF1CC</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#FFD75E + #C98D1A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Tổng vàng và CTA bán nổi bật ấm áp.</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Sell CTA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#FFA94D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#FF8E31 pressed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Khác màu CTA chăm sóc để hiểu đây là hành động kinh tế.</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Cancel CTA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#F5EEDC</w:t>
            </w:r>
          </w:p>
        </w:tc>
        <w:tc>
          <w:tcPr>
            <w:tcW w:type="dxa" w:w="2550"/>
            <w:vAlign w:val="center"/>
            <w:tcBorders>
              <w:start w:val="single" w:sz="8" w:color="D9D2C7"/>
              <w:top w:val="single" w:sz="8" w:color="D9D2C7"/>
              <w:end w:val="single" w:sz="8" w:color="D9D2C7"/>
              <w:bottom w:val="single" w:sz="8" w:color="D9D2C7"/>
            </w:tcBorders>
          </w:tcPr>
          <w:p>
            <w:r>
              <w:rPr>
                <w:color w:val="5B4636"/>
                <w:sz w:val="18"/>
              </w:rPr>
              <w:t>#7A6858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Nền kem hoặc beige, nhẹ hơn CTA chính.</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Danger notice nếu bán item quý</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#FFE3DD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#FF6B5E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Chỉ dùng khi thật sự cần xác nhận lại.</w:t>
            </w:r>
          </w:p>
        </w:tc>
      </w:tr>
    </w:tbl>
    <w:p/>
    <w:p>
      <w:pPr>
        <w:pStyle w:val="Heading2"/>
      </w:pPr>
      <w:r>
        <w:t>Lưu ý handoff</w:t>
      </w:r>
    </w:p>
    <w:p>
      <w:pPr>
        <w:ind w:left="255"/>
      </w:pPr>
      <w:r>
        <w:rPr>
          <w:color w:val="5B4636"/>
        </w:rPr>
        <w:t>• Vì bán hàng là hành động thường xuyên, icon coin và tổng vàng phải rất dễ đọc ở đáy màn.</w:t>
      </w:r>
    </w:p>
    <w:p>
      <w:pPr>
        <w:ind w:left="255"/>
      </w:pPr>
      <w:r>
        <w:rPr>
          <w:color w:val="5B4636"/>
        </w:rPr>
        <w:t>• Không thiết kế màn bán như cửa hàng dark theme hoặc machine-like.</w:t>
      </w:r>
    </w:p>
    <w:p>
      <w:r>
        <w:br w:type="page"/>
      </w:r>
    </w:p>
    <w:p>
      <w:pPr>
        <w:pStyle w:val="Heading1"/>
      </w:pPr>
      <w:r>
        <w:t>10. Screen 06 – Animal Area / Barn Screen</w:t>
      </w:r>
    </w:p>
    <w:p>
      <w:pPr>
        <w:pStyle w:val="Heading2"/>
      </w:pPr>
      <w:r>
        <w:t>Mục tiêu màn hình</w:t>
      </w:r>
    </w:p>
    <w:p>
      <w:r>
        <w:t>Màn hiển thị khu chuồng trại và tình trạng các chuồng: khóa, có thể mở, đang trống, đang nuôi, đói, sẵn sàng bán hoặc sắp quá tuổi thọ. Đây là lớp gameplay thứ hai sau trồng trọt.</w:t>
      </w:r>
    </w:p>
    <w:p>
      <w:pPr>
        <w:pStyle w:val="Heading2"/>
      </w:pPr>
      <w:r>
        <w:t>Ngữ cảnh visual</w:t>
      </w:r>
    </w:p>
    <w:p>
      <w:r>
        <w:t>World vẫn theo 2.5D isometric, nhưng phần chuồng chiếm ít đối tượng hơn ruộng nên UI overlay có thể rõ hơn. Màu ấm và nâu gỗ nên xuất hiện nhiều hơn Farm Screen để tăng cảm giác chăn nuôi.</w:t>
      </w:r>
    </w:p>
    <w:p>
      <w:pPr>
        <w:pStyle w:val="Heading2"/>
      </w:pPr>
      <w:r>
        <w:t>Bố cục wireframe chi tiết</w:t>
      </w:r>
    </w:p>
    <w:p>
      <w:pPr>
        <w:ind w:left="255"/>
      </w:pPr>
      <w:r>
        <w:rPr>
          <w:color w:val="5B4636"/>
        </w:rPr>
        <w:t>• Header tương tự Farm: level, exp, vàng, có thể thêm quick resource cho Grass và Worm.</w:t>
      </w:r>
    </w:p>
    <w:p>
      <w:pPr>
        <w:ind w:left="255"/>
      </w:pPr>
      <w:r>
        <w:rPr>
          <w:color w:val="5B4636"/>
        </w:rPr>
        <w:t>• Khu chính hiển thị các chuồng theo hàng hoặc cluster rõ ràng: Chuồng Gà, Chuồng Vịt, Chuồng Heo, Chuồng Bò.</w:t>
      </w:r>
    </w:p>
    <w:p>
      <w:pPr>
        <w:ind w:left="255"/>
      </w:pPr>
      <w:r>
        <w:rPr>
          <w:color w:val="5B4636"/>
        </w:rPr>
        <w:t>• Mỗi chuồng có visual state: Locked by level, Unlockable, Empty, Occupied, Hungry, Sellable, Near death.</w:t>
      </w:r>
    </w:p>
    <w:p>
      <w:pPr>
        <w:ind w:left="255"/>
      </w:pPr>
      <w:r>
        <w:rPr>
          <w:color w:val="5B4636"/>
        </w:rPr>
        <w:t>• CTA chính nằm ngay trên card chuồng hoặc bubble nổi: Mở chuồng, Mua con giống, Xem chi tiết, Cho ăn, Bán.</w:t>
      </w:r>
    </w:p>
    <w:p>
      <w:pPr>
        <w:ind w:left="255"/>
      </w:pPr>
      <w:r>
        <w:rPr>
          <w:color w:val="5B4636"/>
        </w:rPr>
        <w:t>• Nếu chuồng bị khóa, card phải nói rõ điều kiện: cần level nào và chi phí mở chuồng bao nhiêu.</w:t>
      </w:r>
    </w:p>
    <w:p>
      <w:pPr>
        <w:pStyle w:val="Heading2"/>
      </w:pPr>
      <w:r>
        <w:t>Tương tác và hành vi</w:t>
      </w:r>
    </w:p>
    <w:p>
      <w:pPr>
        <w:ind w:left="255"/>
      </w:pPr>
      <w:r>
        <w:rPr>
          <w:color w:val="5B4636"/>
        </w:rPr>
        <w:t>• Chạm chuồng có thú để vào Animal Detail. Nếu chuồng đang trống thì mở luồng mua con giống.</w:t>
      </w:r>
    </w:p>
    <w:p>
      <w:pPr>
        <w:ind w:left="255"/>
      </w:pPr>
      <w:r>
        <w:rPr>
          <w:color w:val="5B4636"/>
        </w:rPr>
        <w:t>• Nếu có nhiều chuồng cùng có vấn đề, chỉ nên dùng icon/marker nhỏ và để người chơi tự chạm vào từng chuồng.</w:t>
      </w:r>
    </w:p>
    <w:p>
      <w:pPr>
        <w:ind w:left="255"/>
      </w:pPr>
      <w:r>
        <w:rPr>
          <w:color w:val="5B4636"/>
        </w:rPr>
        <w:t>• Quick resource Grass/Worm phải đặt đủ gần header để người chơi hiểu nguồn thức ăn hiện có.</w:t>
      </w:r>
    </w:p>
    <w:p>
      <w:pPr>
        <w:pStyle w:val="Heading2"/>
      </w:pPr>
      <w:r>
        <w:t>Trạng thái cần hỗ trợ</w:t>
      </w:r>
    </w:p>
    <w:p>
      <w:pPr>
        <w:ind w:left="255"/>
      </w:pPr>
      <w:r>
        <w:rPr>
          <w:color w:val="5B4636"/>
        </w:rPr>
        <w:t>• Locked</w:t>
      </w:r>
    </w:p>
    <w:p>
      <w:pPr>
        <w:ind w:left="255"/>
      </w:pPr>
      <w:r>
        <w:rPr>
          <w:color w:val="5B4636"/>
        </w:rPr>
        <w:t>• Unlockable</w:t>
      </w:r>
    </w:p>
    <w:p>
      <w:pPr>
        <w:ind w:left="255"/>
      </w:pPr>
      <w:r>
        <w:rPr>
          <w:color w:val="5B4636"/>
        </w:rPr>
        <w:t>• Empty</w:t>
      </w:r>
    </w:p>
    <w:p>
      <w:pPr>
        <w:ind w:left="255"/>
      </w:pPr>
      <w:r>
        <w:rPr>
          <w:color w:val="5B4636"/>
        </w:rPr>
        <w:t>• Hungry</w:t>
      </w:r>
    </w:p>
    <w:p>
      <w:pPr>
        <w:ind w:left="255"/>
      </w:pPr>
      <w:r>
        <w:rPr>
          <w:color w:val="5B4636"/>
        </w:rPr>
        <w:t>• Growing</w:t>
      </w:r>
    </w:p>
    <w:p>
      <w:pPr>
        <w:ind w:left="255"/>
      </w:pPr>
      <w:r>
        <w:rPr>
          <w:color w:val="5B4636"/>
        </w:rPr>
        <w:t>• Mature / sellable</w:t>
      </w:r>
    </w:p>
    <w:p>
      <w:pPr>
        <w:ind w:left="255"/>
      </w:pPr>
      <w:r>
        <w:rPr>
          <w:color w:val="5B4636"/>
        </w:rPr>
        <w:t>• Near death</w:t>
      </w:r>
    </w:p>
    <w:p>
      <w:pPr>
        <w:pStyle w:val="Heading2"/>
      </w:pPr>
      <w:r>
        <w:t>Text / label gợi ý</w:t>
      </w:r>
    </w:p>
    <w:tbl>
      <w:tblPr>
        <w:tblW w:type="auto" w:w="0"/>
        <w:jc w:val="center"/>
        <w:tblLayout w:type="fixed"/>
        <w:tblLook w:firstColumn="1" w:firstRow="1" w:lastColumn="0" w:lastRow="0" w:noHBand="0" w:noVBand="1" w:val="04A0"/>
      </w:tblPr>
      <w:tblGrid>
        <w:gridCol w:w="5100"/>
        <w:gridCol w:w="5100"/>
      </w:tblGrid>
      <w:tr>
        <w:tc>
          <w:tcPr>
            <w:tcW w:type="dxa" w:w="2608"/>
            <w:shd w:fill="EAF2FF"/>
            <w:tcBorders>
              <w:start w:val="single" w:sz="8" w:color="D9D2C7"/>
              <w:top w:val="single" w:sz="8" w:color="D9D2C7"/>
              <w:end w:val="single" w:sz="8" w:color="D9D2C7"/>
              <w:bottom w:val="single" w:sz="8" w:color="D9D2C7"/>
            </w:tcBorders>
          </w:tcPr>
          <w:p>
            <w:pPr>
              <w:jc w:val="center"/>
            </w:pPr>
            <w:r>
              <w:rPr>
                <w:b/>
                <w:color w:val="5B4636"/>
              </w:rPr>
              <w:t>Vùng / trạng thái</w:t>
            </w:r>
          </w:p>
        </w:tc>
        <w:tc>
          <w:tcPr>
            <w:tcW w:type="dxa" w:w="7030"/>
            <w:shd w:fill="EAF2FF"/>
            <w:tcBorders>
              <w:start w:val="single" w:sz="8" w:color="D9D2C7"/>
              <w:top w:val="single" w:sz="8" w:color="D9D2C7"/>
              <w:end w:val="single" w:sz="8" w:color="D9D2C7"/>
              <w:bottom w:val="single" w:sz="8" w:color="D9D2C7"/>
            </w:tcBorders>
          </w:tcPr>
          <w:p>
            <w:pPr>
              <w:jc w:val="center"/>
            </w:pPr>
            <w:r>
              <w:rPr>
                <w:b/>
                <w:color w:val="5B4636"/>
              </w:rPr>
              <w:t>Text hiển thị gợi ý</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Locked state</w:t>
            </w:r>
          </w:p>
        </w:tc>
        <w:tc>
          <w:tcPr>
            <w:tcW w:type="dxa" w:w="5100"/>
            <w:vAlign w:val="center"/>
            <w:tcBorders>
              <w:start w:val="single" w:sz="8" w:color="D9D2C7"/>
              <w:top w:val="single" w:sz="8" w:color="D9D2C7"/>
              <w:end w:val="single" w:sz="8" w:color="D9D2C7"/>
              <w:bottom w:val="single" w:sz="8" w:color="D9D2C7"/>
            </w:tcBorders>
          </w:tcPr>
          <w:p>
            <w:r>
              <w:rPr>
                <w:color w:val="5B4636"/>
                <w:sz w:val="18"/>
              </w:rPr>
              <w:t>Mở ở Lv. 7</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Unlockable</w:t>
            </w:r>
          </w:p>
        </w:tc>
        <w:tc>
          <w:tcPr>
            <w:tcW w:type="dxa" w:w="5100"/>
            <w:vAlign w:val="center"/>
            <w:tcBorders>
              <w:start w:val="single" w:sz="8" w:color="D9D2C7"/>
              <w:top w:val="single" w:sz="8" w:color="D9D2C7"/>
              <w:end w:val="single" w:sz="8" w:color="D9D2C7"/>
              <w:bottom w:val="single" w:sz="8" w:color="D9D2C7"/>
            </w:tcBorders>
          </w:tcPr>
          <w:p>
            <w:r>
              <w:rPr>
                <w:color w:val="5B4636"/>
                <w:sz w:val="18"/>
              </w:rPr>
              <w:t>Mở chuồng</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Empty</w:t>
            </w:r>
          </w:p>
        </w:tc>
        <w:tc>
          <w:tcPr>
            <w:tcW w:type="dxa" w:w="5100"/>
            <w:vAlign w:val="center"/>
            <w:tcBorders>
              <w:start w:val="single" w:sz="8" w:color="D9D2C7"/>
              <w:top w:val="single" w:sz="8" w:color="D9D2C7"/>
              <w:end w:val="single" w:sz="8" w:color="D9D2C7"/>
              <w:bottom w:val="single" w:sz="8" w:color="D9D2C7"/>
            </w:tcBorders>
          </w:tcPr>
          <w:p>
            <w:r>
              <w:rPr>
                <w:color w:val="5B4636"/>
                <w:sz w:val="18"/>
              </w:rPr>
              <w:t>Chuồng trống</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Hungry bubble</w:t>
            </w:r>
          </w:p>
        </w:tc>
        <w:tc>
          <w:tcPr>
            <w:tcW w:type="dxa" w:w="5100"/>
            <w:vAlign w:val="center"/>
            <w:tcBorders>
              <w:start w:val="single" w:sz="8" w:color="D9D2C7"/>
              <w:top w:val="single" w:sz="8" w:color="D9D2C7"/>
              <w:end w:val="single" w:sz="8" w:color="D9D2C7"/>
              <w:bottom w:val="single" w:sz="8" w:color="D9D2C7"/>
            </w:tcBorders>
          </w:tcPr>
          <w:p>
            <w:r>
              <w:rPr>
                <w:color w:val="5B4636"/>
                <w:sz w:val="18"/>
              </w:rPr>
              <w:t>Cần ăn</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Sellable</w:t>
            </w:r>
          </w:p>
        </w:tc>
        <w:tc>
          <w:tcPr>
            <w:tcW w:type="dxa" w:w="5100"/>
            <w:vAlign w:val="center"/>
            <w:tcBorders>
              <w:start w:val="single" w:sz="8" w:color="D9D2C7"/>
              <w:top w:val="single" w:sz="8" w:color="D9D2C7"/>
              <w:end w:val="single" w:sz="8" w:color="D9D2C7"/>
              <w:bottom w:val="single" w:sz="8" w:color="D9D2C7"/>
            </w:tcBorders>
          </w:tcPr>
          <w:p>
            <w:r>
              <w:rPr>
                <w:color w:val="5B4636"/>
                <w:sz w:val="18"/>
              </w:rPr>
              <w:t>Có thể bán</w:t>
            </w:r>
          </w:p>
        </w:tc>
      </w:tr>
    </w:tbl>
    <w:p/>
    <w:p>
      <w:pPr>
        <w:pStyle w:val="Heading2"/>
      </w:pPr>
      <w:r>
        <w:t>Color mapping theo khu vực UI</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2438"/>
            <w:shd w:fill="EAF8E4"/>
            <w:tcBorders>
              <w:start w:val="single" w:sz="8" w:color="D9D2C7"/>
              <w:top w:val="single" w:sz="8" w:color="D9D2C7"/>
              <w:end w:val="single" w:sz="8" w:color="D9D2C7"/>
              <w:bottom w:val="single" w:sz="8" w:color="D9D2C7"/>
            </w:tcBorders>
          </w:tcPr>
          <w:p>
            <w:pPr>
              <w:jc w:val="center"/>
            </w:pPr>
            <w:r>
              <w:rPr>
                <w:b/>
                <w:color w:val="5B4636"/>
              </w:rPr>
              <w:t>Khu vực</w:t>
            </w:r>
          </w:p>
        </w:tc>
        <w:tc>
          <w:tcPr>
            <w:tcW w:type="dxa" w:w="1814"/>
            <w:shd w:fill="EAF8E4"/>
            <w:tcBorders>
              <w:start w:val="single" w:sz="8" w:color="D9D2C7"/>
              <w:top w:val="single" w:sz="8" w:color="D9D2C7"/>
              <w:end w:val="single" w:sz="8" w:color="D9D2C7"/>
              <w:bottom w:val="single" w:sz="8" w:color="D9D2C7"/>
            </w:tcBorders>
          </w:tcPr>
          <w:p>
            <w:pPr>
              <w:jc w:val="center"/>
            </w:pPr>
            <w:r>
              <w:rPr>
                <w:b/>
                <w:color w:val="5B4636"/>
              </w:rPr>
              <w:t>Màu nền / fill</w:t>
            </w:r>
          </w:p>
        </w:tc>
        <w:tc>
          <w:tcPr>
            <w:tcW w:type="dxa" w:w="2381"/>
            <w:shd w:fill="EAF8E4"/>
            <w:tcBorders>
              <w:start w:val="single" w:sz="8" w:color="D9D2C7"/>
              <w:top w:val="single" w:sz="8" w:color="D9D2C7"/>
              <w:end w:val="single" w:sz="8" w:color="D9D2C7"/>
              <w:bottom w:val="single" w:sz="8" w:color="D9D2C7"/>
            </w:tcBorders>
          </w:tcPr>
          <w:p>
            <w:pPr>
              <w:jc w:val="center"/>
            </w:pPr>
            <w:r>
              <w:rPr>
                <w:b/>
                <w:color w:val="5B4636"/>
              </w:rPr>
              <w:t>Màu nhấn / state</w:t>
            </w:r>
          </w:p>
        </w:tc>
        <w:tc>
          <w:tcPr>
            <w:tcW w:type="dxa" w:w="3005"/>
            <w:shd w:fill="EAF8E4"/>
            <w:tcBorders>
              <w:start w:val="single" w:sz="8" w:color="D9D2C7"/>
              <w:top w:val="single" w:sz="8" w:color="D9D2C7"/>
              <w:end w:val="single" w:sz="8" w:color="D9D2C7"/>
              <w:bottom w:val="single" w:sz="8" w:color="D9D2C7"/>
            </w:tcBorders>
          </w:tcPr>
          <w:p>
            <w:pPr>
              <w:jc w:val="center"/>
            </w:pPr>
            <w:r>
              <w:rPr>
                <w:b/>
                <w:color w:val="5B4636"/>
              </w:rPr>
              <w:t>Ghi chú triển khai</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Header / HUD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#69C34D + #FFD75E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Giữ nhất quán với Farm nhưng thêm resource feed rõ hơn.</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Barn world base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#EAF8E4 + #B97A4A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#8C5A33 shadow nhẹ</w:t>
            </w:r>
          </w:p>
        </w:tc>
        <w:tc>
          <w:tcPr>
            <w:tcW w:type="dxa" w:w="2550"/>
            <w:vAlign w:val="center"/>
            <w:tcBorders>
              <w:start w:val="single" w:sz="8" w:color="D9D2C7"/>
              <w:top w:val="single" w:sz="8" w:color="D9D2C7"/>
              <w:end w:val="single" w:sz="8" w:color="D9D2C7"/>
              <w:bottom w:val="single" w:sz="8" w:color="D9D2C7"/>
            </w:tcBorders>
          </w:tcPr>
          <w:p>
            <w:r>
              <w:rPr>
                <w:color w:val="5B4636"/>
                <w:sz w:val="18"/>
              </w:rPr>
              <w:t>Nâu ấm và xanh lá hỗ trợ nhau để gợi chất chuồng trại.</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Locked pen card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#F3EEE3</w:t>
            </w:r>
          </w:p>
        </w:tc>
        <w:tc>
          <w:tcPr>
            <w:tcW w:type="dxa" w:w="2550"/>
            <w:vAlign w:val="center"/>
            <w:tcBorders>
              <w:start w:val="single" w:sz="8" w:color="D9D2C7"/>
              <w:top w:val="single" w:sz="8" w:color="D9D2C7"/>
              <w:end w:val="single" w:sz="8" w:color="D9D2C7"/>
              <w:bottom w:val="single" w:sz="8" w:color="D9D2C7"/>
            </w:tcBorders>
          </w:tcPr>
          <w:p>
            <w:r>
              <w:rPr>
                <w:color w:val="5B4636"/>
                <w:sz w:val="18"/>
              </w:rPr>
              <w:t>#CFC7B8 + lock overlay</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Không dùng đỏ vì đây là khóa tiến trình bình thường.</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Unlock CTA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#69C34D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#4FA63A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Mở chuồng vẫn là action tích cực.</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Hungry state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#FFF1CC</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#FFB547</w:t>
            </w:r>
          </w:p>
        </w:tc>
        <w:tc>
          <w:tcPr>
            <w:tcW w:type="dxa" w:w="2550"/>
            <w:vAlign w:val="center"/>
            <w:tcBorders>
              <w:start w:val="single" w:sz="8" w:color="D9D2C7"/>
              <w:top w:val="single" w:sz="8" w:color="D9D2C7"/>
              <w:end w:val="single" w:sz="8" w:color="D9D2C7"/>
              <w:bottom w:val="single" w:sz="8" w:color="D9D2C7"/>
            </w:tcBorders>
          </w:tcPr>
          <w:p>
            <w:r>
              <w:rPr>
                <w:color w:val="5B4636"/>
                <w:sz w:val="18"/>
              </w:rPr>
              <w:t>Đói cần gây chú ý nhưng không tạo căng thẳng quá mức.</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Sellable state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#FFF1CC</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#FFD75E + #C98D1A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Tới thời điểm bán đẹp có glow vàng nhẹ.</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Near death state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#FFE3DD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#FF6B5E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Cảnh báo mạnh hơn, ưu tiên bán.</w:t>
            </w:r>
          </w:p>
        </w:tc>
      </w:tr>
    </w:tbl>
    <w:p/>
    <w:p>
      <w:pPr>
        <w:pStyle w:val="Heading2"/>
      </w:pPr>
      <w:r>
        <w:t>Lưu ý handoff</w:t>
      </w:r>
    </w:p>
    <w:p>
      <w:pPr>
        <w:ind w:left="255"/>
      </w:pPr>
      <w:r>
        <w:rPr>
          <w:color w:val="5B4636"/>
        </w:rPr>
        <w:t>• Chuồng phải đủ to để khi zoom mobile vẫn nhận ra loại thú và trạng thái hiện tại.</w:t>
      </w:r>
    </w:p>
    <w:p>
      <w:pPr>
        <w:ind w:left="255"/>
      </w:pPr>
      <w:r>
        <w:rPr>
          <w:color w:val="5B4636"/>
        </w:rPr>
        <w:t>• Không nên làm khu chuồng quá dày decor ở phase đầu; ưu tiên khả năng đọc trạng thái.</w:t>
      </w:r>
    </w:p>
    <w:p>
      <w:r>
        <w:br w:type="page"/>
      </w:r>
    </w:p>
    <w:p>
      <w:pPr>
        <w:pStyle w:val="Heading1"/>
      </w:pPr>
      <w:r>
        <w:t>11. Screen 07 – Animal Detail / Feed Panel</w:t>
      </w:r>
    </w:p>
    <w:p>
      <w:pPr>
        <w:pStyle w:val="Heading2"/>
      </w:pPr>
      <w:r>
        <w:t>Mục tiêu màn hình</w:t>
      </w:r>
    </w:p>
    <w:p>
      <w:r>
        <w:t>Panel quản lý 1 con vật cụ thể. Người chơi xem giai đoạn trưởng thành, thời gian đến stage tiếp theo, trạng thái đói, giá bán hiện tại và có thể cho ăn hoặc bán.</w:t>
      </w:r>
    </w:p>
    <w:p>
      <w:pPr>
        <w:pStyle w:val="Heading2"/>
      </w:pPr>
      <w:r>
        <w:t>Ngữ cảnh visual</w:t>
      </w:r>
    </w:p>
    <w:p>
      <w:r>
        <w:t>Panel là UI 2D nổi trên world chuồng trại. Giữ cảm giác thân thiện, không biến thành bảng dữ liệu khô cứng.</w:t>
      </w:r>
    </w:p>
    <w:p>
      <w:pPr>
        <w:pStyle w:val="Heading2"/>
      </w:pPr>
      <w:r>
        <w:t>Bố cục wireframe chi tiết</w:t>
      </w:r>
    </w:p>
    <w:p>
      <w:pPr>
        <w:ind w:left="255"/>
      </w:pPr>
      <w:r>
        <w:rPr>
          <w:color w:val="5B4636"/>
        </w:rPr>
        <w:t>• Khối đầu: tên vật nuôi, ảnh minh họa theo giai đoạn hiện tại, stage label (Baby / Growing / Mature).</w:t>
      </w:r>
    </w:p>
    <w:p>
      <w:pPr>
        <w:ind w:left="255"/>
      </w:pPr>
      <w:r>
        <w:rPr>
          <w:color w:val="5B4636"/>
        </w:rPr>
        <w:t>• Khối giữa: timer đến stage tiếp theo, hunger status, feed requirement, giá bán hiện tại và giá bán stage sau.</w:t>
      </w:r>
    </w:p>
    <w:p>
      <w:pPr>
        <w:ind w:left="255"/>
      </w:pPr>
      <w:r>
        <w:rPr>
          <w:color w:val="5B4636"/>
        </w:rPr>
        <w:t>• Khối CTA: Cho ăn, Bán ngay, Mua thức ăn (nếu thiếu). Nút nào quan trọng hơn ở trạng thái hiện tại thì đặt lớn hơn.</w:t>
      </w:r>
    </w:p>
    <w:p>
      <w:pPr>
        <w:ind w:left="255"/>
      </w:pPr>
      <w:r>
        <w:rPr>
          <w:color w:val="5B4636"/>
        </w:rPr>
        <w:t>• Khối cảnh báo phụ: thời gian còn lại sau trưởng thành trước khi chết nếu không bán.</w:t>
      </w:r>
    </w:p>
    <w:p>
      <w:pPr>
        <w:pStyle w:val="Heading2"/>
      </w:pPr>
      <w:r>
        <w:t>Tương tác và hành vi</w:t>
      </w:r>
    </w:p>
    <w:p>
      <w:pPr>
        <w:ind w:left="255"/>
      </w:pPr>
      <w:r>
        <w:rPr>
          <w:color w:val="5B4636"/>
        </w:rPr>
        <w:t>• Nếu vật nuôi đang đói và người chơi có đủ feed, nút “Cho ăn” phải là CTA lớn nhất.</w:t>
      </w:r>
    </w:p>
    <w:p>
      <w:pPr>
        <w:ind w:left="255"/>
      </w:pPr>
      <w:r>
        <w:rPr>
          <w:color w:val="5B4636"/>
        </w:rPr>
        <w:t>• Nếu đang thiếu feed, CTA “Mua thức ăn” phải dẫn sang đúng Food Shop với tab phù hợp.</w:t>
      </w:r>
    </w:p>
    <w:p>
      <w:pPr>
        <w:ind w:left="255"/>
      </w:pPr>
      <w:r>
        <w:rPr>
          <w:color w:val="5B4636"/>
        </w:rPr>
        <w:t>• Nếu vật nuôi đã trưởng thành và có tuổi thọ đếm ngược, panel phải cho thấy chờ thêm được gì và rủi ro mất gì.</w:t>
      </w:r>
    </w:p>
    <w:p>
      <w:pPr>
        <w:pStyle w:val="Heading2"/>
      </w:pPr>
      <w:r>
        <w:t>Trạng thái cần hỗ trợ</w:t>
      </w:r>
    </w:p>
    <w:p>
      <w:pPr>
        <w:ind w:left="255"/>
      </w:pPr>
      <w:r>
        <w:rPr>
          <w:color w:val="5B4636"/>
        </w:rPr>
        <w:t>• Growing bình thường</w:t>
      </w:r>
    </w:p>
    <w:p>
      <w:pPr>
        <w:ind w:left="255"/>
      </w:pPr>
      <w:r>
        <w:rPr>
          <w:color w:val="5B4636"/>
        </w:rPr>
        <w:t>• Hungry</w:t>
      </w:r>
    </w:p>
    <w:p>
      <w:pPr>
        <w:ind w:left="255"/>
      </w:pPr>
      <w:r>
        <w:rPr>
          <w:color w:val="5B4636"/>
        </w:rPr>
        <w:t>• Ready to sell</w:t>
      </w:r>
    </w:p>
    <w:p>
      <w:pPr>
        <w:ind w:left="255"/>
      </w:pPr>
      <w:r>
        <w:rPr>
          <w:color w:val="5B4636"/>
        </w:rPr>
        <w:t>• Near death</w:t>
      </w:r>
    </w:p>
    <w:p>
      <w:pPr>
        <w:ind w:left="255"/>
      </w:pPr>
      <w:r>
        <w:rPr>
          <w:color w:val="5B4636"/>
        </w:rPr>
        <w:t>• Feed thiếu</w:t>
      </w:r>
    </w:p>
    <w:p>
      <w:pPr>
        <w:pStyle w:val="Heading2"/>
      </w:pPr>
      <w:r>
        <w:t>Text / label gợi ý</w:t>
      </w:r>
    </w:p>
    <w:tbl>
      <w:tblPr>
        <w:tblW w:type="auto" w:w="0"/>
        <w:jc w:val="center"/>
        <w:tblLayout w:type="fixed"/>
        <w:tblLook w:firstColumn="1" w:firstRow="1" w:lastColumn="0" w:lastRow="0" w:noHBand="0" w:noVBand="1" w:val="04A0"/>
      </w:tblPr>
      <w:tblGrid>
        <w:gridCol w:w="5100"/>
        <w:gridCol w:w="5100"/>
      </w:tblGrid>
      <w:tr>
        <w:tc>
          <w:tcPr>
            <w:tcW w:type="dxa" w:w="2608"/>
            <w:shd w:fill="EAF2FF"/>
            <w:tcBorders>
              <w:start w:val="single" w:sz="8" w:color="D9D2C7"/>
              <w:top w:val="single" w:sz="8" w:color="D9D2C7"/>
              <w:end w:val="single" w:sz="8" w:color="D9D2C7"/>
              <w:bottom w:val="single" w:sz="8" w:color="D9D2C7"/>
            </w:tcBorders>
          </w:tcPr>
          <w:p>
            <w:pPr>
              <w:jc w:val="center"/>
            </w:pPr>
            <w:r>
              <w:rPr>
                <w:b/>
                <w:color w:val="5B4636"/>
              </w:rPr>
              <w:t>Vùng / trạng thái</w:t>
            </w:r>
          </w:p>
        </w:tc>
        <w:tc>
          <w:tcPr>
            <w:tcW w:type="dxa" w:w="7030"/>
            <w:shd w:fill="EAF2FF"/>
            <w:tcBorders>
              <w:start w:val="single" w:sz="8" w:color="D9D2C7"/>
              <w:top w:val="single" w:sz="8" w:color="D9D2C7"/>
              <w:end w:val="single" w:sz="8" w:color="D9D2C7"/>
              <w:bottom w:val="single" w:sz="8" w:color="D9D2C7"/>
            </w:tcBorders>
          </w:tcPr>
          <w:p>
            <w:pPr>
              <w:jc w:val="center"/>
            </w:pPr>
            <w:r>
              <w:rPr>
                <w:b/>
                <w:color w:val="5B4636"/>
              </w:rPr>
              <w:t>Text hiển thị gợi ý</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Name</w:t>
            </w:r>
          </w:p>
        </w:tc>
        <w:tc>
          <w:tcPr>
            <w:tcW w:type="dxa" w:w="5100"/>
            <w:vAlign w:val="center"/>
            <w:tcBorders>
              <w:start w:val="single" w:sz="8" w:color="D9D2C7"/>
              <w:top w:val="single" w:sz="8" w:color="D9D2C7"/>
              <w:end w:val="single" w:sz="8" w:color="D9D2C7"/>
              <w:bottom w:val="single" w:sz="8" w:color="D9D2C7"/>
            </w:tcBorders>
          </w:tcPr>
          <w:p>
            <w:r>
              <w:rPr>
                <w:color w:val="5B4636"/>
                <w:sz w:val="18"/>
              </w:rPr>
              <w:t>Gà</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Stage</w:t>
            </w:r>
          </w:p>
        </w:tc>
        <w:tc>
          <w:tcPr>
            <w:tcW w:type="dxa" w:w="5100"/>
            <w:vAlign w:val="center"/>
            <w:tcBorders>
              <w:start w:val="single" w:sz="8" w:color="D9D2C7"/>
              <w:top w:val="single" w:sz="8" w:color="D9D2C7"/>
              <w:end w:val="single" w:sz="8" w:color="D9D2C7"/>
              <w:bottom w:val="single" w:sz="8" w:color="D9D2C7"/>
            </w:tcBorders>
          </w:tcPr>
          <w:p>
            <w:r>
              <w:rPr>
                <w:color w:val="5B4636"/>
                <w:sz w:val="18"/>
              </w:rPr>
              <w:t>Giai đoạn 2</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Hungry</w:t>
            </w:r>
          </w:p>
        </w:tc>
        <w:tc>
          <w:tcPr>
            <w:tcW w:type="dxa" w:w="5100"/>
            <w:vAlign w:val="center"/>
            <w:tcBorders>
              <w:start w:val="single" w:sz="8" w:color="D9D2C7"/>
              <w:top w:val="single" w:sz="8" w:color="D9D2C7"/>
              <w:end w:val="single" w:sz="8" w:color="D9D2C7"/>
              <w:bottom w:val="single" w:sz="8" w:color="D9D2C7"/>
            </w:tcBorders>
          </w:tcPr>
          <w:p>
            <w:r>
              <w:rPr>
                <w:color w:val="5B4636"/>
                <w:sz w:val="18"/>
              </w:rPr>
              <w:t>Đang đói</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Feed</w:t>
            </w:r>
          </w:p>
        </w:tc>
        <w:tc>
          <w:tcPr>
            <w:tcW w:type="dxa" w:w="5100"/>
            <w:vAlign w:val="center"/>
            <w:tcBorders>
              <w:start w:val="single" w:sz="8" w:color="D9D2C7"/>
              <w:top w:val="single" w:sz="8" w:color="D9D2C7"/>
              <w:end w:val="single" w:sz="8" w:color="D9D2C7"/>
              <w:bottom w:val="single" w:sz="8" w:color="D9D2C7"/>
            </w:tcBorders>
          </w:tcPr>
          <w:p>
            <w:r>
              <w:rPr>
                <w:color w:val="5B4636"/>
                <w:sz w:val="18"/>
              </w:rPr>
              <w:t>Cần 1 Sâu</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Sell now</w:t>
            </w:r>
          </w:p>
        </w:tc>
        <w:tc>
          <w:tcPr>
            <w:tcW w:type="dxa" w:w="5100"/>
            <w:vAlign w:val="center"/>
            <w:tcBorders>
              <w:start w:val="single" w:sz="8" w:color="D9D2C7"/>
              <w:top w:val="single" w:sz="8" w:color="D9D2C7"/>
              <w:end w:val="single" w:sz="8" w:color="D9D2C7"/>
              <w:bottom w:val="single" w:sz="8" w:color="D9D2C7"/>
            </w:tcBorders>
          </w:tcPr>
          <w:p>
            <w:r>
              <w:rPr>
                <w:color w:val="5B4636"/>
                <w:sz w:val="18"/>
              </w:rPr>
              <w:t>Giá bán hiện tại: 280 vàng</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Next stage</w:t>
            </w:r>
          </w:p>
        </w:tc>
        <w:tc>
          <w:tcPr>
            <w:tcW w:type="dxa" w:w="5100"/>
            <w:vAlign w:val="center"/>
            <w:tcBorders>
              <w:start w:val="single" w:sz="8" w:color="D9D2C7"/>
              <w:top w:val="single" w:sz="8" w:color="D9D2C7"/>
              <w:end w:val="single" w:sz="8" w:color="D9D2C7"/>
              <w:bottom w:val="single" w:sz="8" w:color="D9D2C7"/>
            </w:tcBorders>
          </w:tcPr>
          <w:p>
            <w:r>
              <w:rPr>
                <w:color w:val="5B4636"/>
                <w:sz w:val="18"/>
              </w:rPr>
              <w:t>Nếu chờ tiếp: 420 vàng</w:t>
            </w:r>
          </w:p>
        </w:tc>
      </w:tr>
    </w:tbl>
    <w:p/>
    <w:p>
      <w:pPr>
        <w:pStyle w:val="Heading2"/>
      </w:pPr>
      <w:r>
        <w:t>Color mapping theo khu vực UI</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2438"/>
            <w:shd w:fill="EAF8E4"/>
            <w:tcBorders>
              <w:start w:val="single" w:sz="8" w:color="D9D2C7"/>
              <w:top w:val="single" w:sz="8" w:color="D9D2C7"/>
              <w:end w:val="single" w:sz="8" w:color="D9D2C7"/>
              <w:bottom w:val="single" w:sz="8" w:color="D9D2C7"/>
            </w:tcBorders>
          </w:tcPr>
          <w:p>
            <w:pPr>
              <w:jc w:val="center"/>
            </w:pPr>
            <w:r>
              <w:rPr>
                <w:b/>
                <w:color w:val="5B4636"/>
              </w:rPr>
              <w:t>Khu vực</w:t>
            </w:r>
          </w:p>
        </w:tc>
        <w:tc>
          <w:tcPr>
            <w:tcW w:type="dxa" w:w="1814"/>
            <w:shd w:fill="EAF8E4"/>
            <w:tcBorders>
              <w:start w:val="single" w:sz="8" w:color="D9D2C7"/>
              <w:top w:val="single" w:sz="8" w:color="D9D2C7"/>
              <w:end w:val="single" w:sz="8" w:color="D9D2C7"/>
              <w:bottom w:val="single" w:sz="8" w:color="D9D2C7"/>
            </w:tcBorders>
          </w:tcPr>
          <w:p>
            <w:pPr>
              <w:jc w:val="center"/>
            </w:pPr>
            <w:r>
              <w:rPr>
                <w:b/>
                <w:color w:val="5B4636"/>
              </w:rPr>
              <w:t>Màu nền / fill</w:t>
            </w:r>
          </w:p>
        </w:tc>
        <w:tc>
          <w:tcPr>
            <w:tcW w:type="dxa" w:w="2381"/>
            <w:shd w:fill="EAF8E4"/>
            <w:tcBorders>
              <w:start w:val="single" w:sz="8" w:color="D9D2C7"/>
              <w:top w:val="single" w:sz="8" w:color="D9D2C7"/>
              <w:end w:val="single" w:sz="8" w:color="D9D2C7"/>
              <w:bottom w:val="single" w:sz="8" w:color="D9D2C7"/>
            </w:tcBorders>
          </w:tcPr>
          <w:p>
            <w:pPr>
              <w:jc w:val="center"/>
            </w:pPr>
            <w:r>
              <w:rPr>
                <w:b/>
                <w:color w:val="5B4636"/>
              </w:rPr>
              <w:t>Màu nhấn / state</w:t>
            </w:r>
          </w:p>
        </w:tc>
        <w:tc>
          <w:tcPr>
            <w:tcW w:type="dxa" w:w="3005"/>
            <w:shd w:fill="EAF8E4"/>
            <w:tcBorders>
              <w:start w:val="single" w:sz="8" w:color="D9D2C7"/>
              <w:top w:val="single" w:sz="8" w:color="D9D2C7"/>
              <w:end w:val="single" w:sz="8" w:color="D9D2C7"/>
              <w:bottom w:val="single" w:sz="8" w:color="D9D2C7"/>
            </w:tcBorders>
          </w:tcPr>
          <w:p>
            <w:pPr>
              <w:jc w:val="center"/>
            </w:pPr>
            <w:r>
              <w:rPr>
                <w:b/>
                <w:color w:val="5B4636"/>
              </w:rPr>
              <w:t>Ghi chú triển khai</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Panel nền</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#B97A4A border</w:t>
            </w:r>
          </w:p>
        </w:tc>
        <w:tc>
          <w:tcPr>
            <w:tcW w:type="dxa" w:w="2550"/>
            <w:vAlign w:val="center"/>
            <w:tcBorders>
              <w:start w:val="single" w:sz="8" w:color="D9D2C7"/>
              <w:top w:val="single" w:sz="8" w:color="D9D2C7"/>
              <w:end w:val="single" w:sz="8" w:color="D9D2C7"/>
              <w:bottom w:val="single" w:sz="8" w:color="D9D2C7"/>
            </w:tcBorders>
          </w:tcPr>
          <w:p>
            <w:r>
              <w:rPr>
                <w:color w:val="5B4636"/>
                <w:sz w:val="18"/>
              </w:rPr>
              <w:t>Nền sáng, bo tròn lớn, shadow mềm.</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Feed CTA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#69C34D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#4FA63A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Action chăm sóc tích cực.</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Sell CTA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#FFA94D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#FF8E31</w:t>
            </w:r>
          </w:p>
        </w:tc>
        <w:tc>
          <w:tcPr>
            <w:tcW w:type="dxa" w:w="2550"/>
            <w:vAlign w:val="center"/>
            <w:tcBorders>
              <w:start w:val="single" w:sz="8" w:color="D9D2C7"/>
              <w:top w:val="single" w:sz="8" w:color="D9D2C7"/>
              <w:end w:val="single" w:sz="8" w:color="D9D2C7"/>
              <w:bottom w:val="single" w:sz="8" w:color="D9D2C7"/>
            </w:tcBorders>
          </w:tcPr>
          <w:p>
            <w:r>
              <w:rPr>
                <w:color w:val="5B4636"/>
                <w:sz w:val="18"/>
              </w:rPr>
              <w:t>Bán là action kinh tế.</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Need feed notice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#FFF1CC</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#FFB547</w:t>
            </w:r>
          </w:p>
        </w:tc>
        <w:tc>
          <w:tcPr>
            <w:tcW w:type="dxa" w:w="2550"/>
            <w:vAlign w:val="center"/>
            <w:tcBorders>
              <w:start w:val="single" w:sz="8" w:color="D9D2C7"/>
              <w:top w:val="single" w:sz="8" w:color="D9D2C7"/>
              <w:end w:val="single" w:sz="8" w:color="D9D2C7"/>
              <w:bottom w:val="single" w:sz="8" w:color="D9D2C7"/>
            </w:tcBorders>
          </w:tcPr>
          <w:p>
            <w:r>
              <w:rPr>
                <w:color w:val="5B4636"/>
                <w:sz w:val="18"/>
              </w:rPr>
              <w:t>Nhắc thiếu feed nhẹ nhưng rõ.</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Near death notice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#FFE3DD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#FF6B5E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Nếu sắp chết thì vùng cảnh báo rõ.</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Value / price badges</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#FFF1CC</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#FFD75E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Giá trị bán có tông vàng rõ.</w:t>
            </w:r>
          </w:p>
        </w:tc>
      </w:tr>
    </w:tbl>
    <w:p/>
    <w:p>
      <w:pPr>
        <w:pStyle w:val="Heading2"/>
      </w:pPr>
      <w:r>
        <w:t>Lưu ý handoff</w:t>
      </w:r>
    </w:p>
    <w:p>
      <w:pPr>
        <w:ind w:left="255"/>
      </w:pPr>
      <w:r>
        <w:rPr>
          <w:color w:val="5B4636"/>
        </w:rPr>
        <w:t>• Panel này cần đọc tốt với cả gà/vịt/heo/bò, nên bố cục phải đủ co giãn theo tên và số liệu.</w:t>
      </w:r>
    </w:p>
    <w:p>
      <w:pPr>
        <w:ind w:left="255"/>
      </w:pPr>
      <w:r>
        <w:rPr>
          <w:color w:val="5B4636"/>
        </w:rPr>
        <w:t>• Không cần thêm nhiều stats không dùng tới trong phase đầu.</w:t>
      </w:r>
    </w:p>
    <w:p>
      <w:r>
        <w:br w:type="page"/>
      </w:r>
    </w:p>
    <w:p>
      <w:pPr>
        <w:pStyle w:val="Heading1"/>
      </w:pPr>
      <w:r>
        <w:t>12. Screen 08 – Basic Food Shop Panel</w:t>
      </w:r>
    </w:p>
    <w:p>
      <w:pPr>
        <w:pStyle w:val="Heading2"/>
      </w:pPr>
      <w:r>
        <w:t>Mục tiêu màn hình</w:t>
      </w:r>
    </w:p>
    <w:p>
      <w:r>
        <w:t>Màn hỗ trợ mua cỏ hoặc sâu cơ bản để chống bí khi người chơi thiếu nguồn feed. Đây là safety net, không phải nguồn tối ưu. UI cần truyền tải đúng tinh thần đó.</w:t>
      </w:r>
    </w:p>
    <w:p>
      <w:pPr>
        <w:pStyle w:val="Heading2"/>
      </w:pPr>
      <w:r>
        <w:t>Ngữ cảnh visual</w:t>
      </w:r>
    </w:p>
    <w:p>
      <w:r>
        <w:t>UI 2D đơn giản, mở nhanh từ tab Shop hoặc từ Animal Detail. Không nên nhìn quá “premium” để tránh người chơi hiểu lầm đây là nguồn chính.</w:t>
      </w:r>
    </w:p>
    <w:p>
      <w:pPr>
        <w:pStyle w:val="Heading2"/>
      </w:pPr>
      <w:r>
        <w:t>Bố cục wireframe chi tiết</w:t>
      </w:r>
    </w:p>
    <w:p>
      <w:pPr>
        <w:ind w:left="255"/>
      </w:pPr>
      <w:r>
        <w:rPr>
          <w:color w:val="5B4636"/>
        </w:rPr>
        <w:t>• Header: “Thức ăn cơ bản”, mô tả ngắn “Nguồn hỗ trợ khi bạn thiếu thức ăn”.</w:t>
      </w:r>
    </w:p>
    <w:p>
      <w:pPr>
        <w:ind w:left="255"/>
      </w:pPr>
      <w:r>
        <w:rPr>
          <w:color w:val="5B4636"/>
        </w:rPr>
        <w:t>• Danh sách item rất gọn: Grass Bundle và Worm Bundle, mỗi item có icon, số lượng/pack, giá vàng, nút mua.</w:t>
      </w:r>
    </w:p>
    <w:p>
      <w:pPr>
        <w:ind w:left="255"/>
      </w:pPr>
      <w:r>
        <w:rPr>
          <w:color w:val="5B4636"/>
        </w:rPr>
        <w:t>• Có thể thêm một note mờ cuối panel: “Chăm cây tốt vẫn là cách kiếm thức ăn hiệu quả hơn”.</w:t>
      </w:r>
    </w:p>
    <w:p>
      <w:pPr>
        <w:pStyle w:val="Heading2"/>
      </w:pPr>
      <w:r>
        <w:t>Tương tác và hành vi</w:t>
      </w:r>
    </w:p>
    <w:p>
      <w:pPr>
        <w:ind w:left="255"/>
      </w:pPr>
      <w:r>
        <w:rPr>
          <w:color w:val="5B4636"/>
        </w:rPr>
        <w:t>• Nếu mở từ Animal Detail vì thiếu feed, panel nên highlight trực tiếp gói thức ăn cần mua.</w:t>
      </w:r>
    </w:p>
    <w:p>
      <w:pPr>
        <w:ind w:left="255"/>
      </w:pPr>
      <w:r>
        <w:rPr>
          <w:color w:val="5B4636"/>
        </w:rPr>
        <w:t>• Mua xong có thể hiện toast và quay lại panel vật nuôi để người chơi cho ăn ngay.</w:t>
      </w:r>
    </w:p>
    <w:p>
      <w:pPr>
        <w:pStyle w:val="Heading2"/>
      </w:pPr>
      <w:r>
        <w:t>Trạng thái cần hỗ trợ</w:t>
      </w:r>
    </w:p>
    <w:p>
      <w:pPr>
        <w:ind w:left="255"/>
      </w:pPr>
      <w:r>
        <w:rPr>
          <w:color w:val="5B4636"/>
        </w:rPr>
        <w:t>• Mở từ Shop thường</w:t>
      </w:r>
    </w:p>
    <w:p>
      <w:pPr>
        <w:ind w:left="255"/>
      </w:pPr>
      <w:r>
        <w:rPr>
          <w:color w:val="5B4636"/>
        </w:rPr>
        <w:t>• Mở từ vật nuôi thiếu thức ăn</w:t>
      </w:r>
    </w:p>
    <w:p>
      <w:pPr>
        <w:ind w:left="255"/>
      </w:pPr>
      <w:r>
        <w:rPr>
          <w:color w:val="5B4636"/>
        </w:rPr>
        <w:t>• Mua thành công</w:t>
      </w:r>
    </w:p>
    <w:p>
      <w:pPr>
        <w:pStyle w:val="Heading2"/>
      </w:pPr>
      <w:r>
        <w:t>Text / label gợi ý</w:t>
      </w:r>
    </w:p>
    <w:tbl>
      <w:tblPr>
        <w:tblW w:type="auto" w:w="0"/>
        <w:jc w:val="center"/>
        <w:tblLayout w:type="fixed"/>
        <w:tblLook w:firstColumn="1" w:firstRow="1" w:lastColumn="0" w:lastRow="0" w:noHBand="0" w:noVBand="1" w:val="04A0"/>
      </w:tblPr>
      <w:tblGrid>
        <w:gridCol w:w="5100"/>
        <w:gridCol w:w="5100"/>
      </w:tblGrid>
      <w:tr>
        <w:tc>
          <w:tcPr>
            <w:tcW w:type="dxa" w:w="2608"/>
            <w:shd w:fill="EAF2FF"/>
            <w:tcBorders>
              <w:start w:val="single" w:sz="8" w:color="D9D2C7"/>
              <w:top w:val="single" w:sz="8" w:color="D9D2C7"/>
              <w:end w:val="single" w:sz="8" w:color="D9D2C7"/>
              <w:bottom w:val="single" w:sz="8" w:color="D9D2C7"/>
            </w:tcBorders>
          </w:tcPr>
          <w:p>
            <w:pPr>
              <w:jc w:val="center"/>
            </w:pPr>
            <w:r>
              <w:rPr>
                <w:b/>
                <w:color w:val="5B4636"/>
              </w:rPr>
              <w:t>Vùng / trạng thái</w:t>
            </w:r>
          </w:p>
        </w:tc>
        <w:tc>
          <w:tcPr>
            <w:tcW w:type="dxa" w:w="7030"/>
            <w:shd w:fill="EAF2FF"/>
            <w:tcBorders>
              <w:start w:val="single" w:sz="8" w:color="D9D2C7"/>
              <w:top w:val="single" w:sz="8" w:color="D9D2C7"/>
              <w:end w:val="single" w:sz="8" w:color="D9D2C7"/>
              <w:bottom w:val="single" w:sz="8" w:color="D9D2C7"/>
            </w:tcBorders>
          </w:tcPr>
          <w:p>
            <w:pPr>
              <w:jc w:val="center"/>
            </w:pPr>
            <w:r>
              <w:rPr>
                <w:b/>
                <w:color w:val="5B4636"/>
              </w:rPr>
              <w:t>Text hiển thị gợi ý</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Header</w:t>
            </w:r>
          </w:p>
        </w:tc>
        <w:tc>
          <w:tcPr>
            <w:tcW w:type="dxa" w:w="5100"/>
            <w:vAlign w:val="center"/>
            <w:tcBorders>
              <w:start w:val="single" w:sz="8" w:color="D9D2C7"/>
              <w:top w:val="single" w:sz="8" w:color="D9D2C7"/>
              <w:end w:val="single" w:sz="8" w:color="D9D2C7"/>
              <w:bottom w:val="single" w:sz="8" w:color="D9D2C7"/>
            </w:tcBorders>
          </w:tcPr>
          <w:p>
            <w:r>
              <w:rPr>
                <w:color w:val="5B4636"/>
                <w:sz w:val="18"/>
              </w:rPr>
              <w:t>Thức ăn cơ bản</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Subtext</w:t>
            </w:r>
          </w:p>
        </w:tc>
        <w:tc>
          <w:tcPr>
            <w:tcW w:type="dxa" w:w="5100"/>
            <w:vAlign w:val="center"/>
            <w:tcBorders>
              <w:start w:val="single" w:sz="8" w:color="D9D2C7"/>
              <w:top w:val="single" w:sz="8" w:color="D9D2C7"/>
              <w:end w:val="single" w:sz="8" w:color="D9D2C7"/>
              <w:bottom w:val="single" w:sz="8" w:color="D9D2C7"/>
            </w:tcBorders>
          </w:tcPr>
          <w:p>
            <w:r>
              <w:rPr>
                <w:color w:val="5B4636"/>
                <w:sz w:val="18"/>
              </w:rPr>
              <w:t>Nguồn hỗ trợ khi bạn thiếu thức ăn</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Grass bundle</w:t>
            </w:r>
          </w:p>
        </w:tc>
        <w:tc>
          <w:tcPr>
            <w:tcW w:type="dxa" w:w="5100"/>
            <w:vAlign w:val="center"/>
            <w:tcBorders>
              <w:start w:val="single" w:sz="8" w:color="D9D2C7"/>
              <w:top w:val="single" w:sz="8" w:color="D9D2C7"/>
              <w:end w:val="single" w:sz="8" w:color="D9D2C7"/>
              <w:bottom w:val="single" w:sz="8" w:color="D9D2C7"/>
            </w:tcBorders>
          </w:tcPr>
          <w:p>
            <w:r>
              <w:rPr>
                <w:color w:val="5B4636"/>
                <w:sz w:val="18"/>
              </w:rPr>
              <w:t>Bó cỏ cơ bản • 5 • 30 vàng</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Worm bundle</w:t>
            </w:r>
          </w:p>
        </w:tc>
        <w:tc>
          <w:tcPr>
            <w:tcW w:type="dxa" w:w="5100"/>
            <w:vAlign w:val="center"/>
            <w:tcBorders>
              <w:start w:val="single" w:sz="8" w:color="D9D2C7"/>
              <w:top w:val="single" w:sz="8" w:color="D9D2C7"/>
              <w:end w:val="single" w:sz="8" w:color="D9D2C7"/>
              <w:bottom w:val="single" w:sz="8" w:color="D9D2C7"/>
            </w:tcBorders>
          </w:tcPr>
          <w:p>
            <w:r>
              <w:rPr>
                <w:color w:val="5B4636"/>
                <w:sz w:val="18"/>
              </w:rPr>
              <w:t>Gói sâu cơ bản • 5 • 40 vàng</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Footnote</w:t>
            </w:r>
          </w:p>
        </w:tc>
        <w:tc>
          <w:tcPr>
            <w:tcW w:type="dxa" w:w="5100"/>
            <w:vAlign w:val="center"/>
            <w:tcBorders>
              <w:start w:val="single" w:sz="8" w:color="D9D2C7"/>
              <w:top w:val="single" w:sz="8" w:color="D9D2C7"/>
              <w:end w:val="single" w:sz="8" w:color="D9D2C7"/>
              <w:bottom w:val="single" w:sz="8" w:color="D9D2C7"/>
            </w:tcBorders>
          </w:tcPr>
          <w:p>
            <w:r>
              <w:rPr>
                <w:color w:val="5B4636"/>
                <w:sz w:val="18"/>
              </w:rPr>
              <w:t>Chăm cây tốt vẫn là nguồn thức ăn hiệu quả hơn</w:t>
            </w:r>
          </w:p>
        </w:tc>
      </w:tr>
    </w:tbl>
    <w:p/>
    <w:p>
      <w:pPr>
        <w:pStyle w:val="Heading2"/>
      </w:pPr>
      <w:r>
        <w:t>Color mapping theo khu vực UI</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2438"/>
            <w:shd w:fill="EAF8E4"/>
            <w:tcBorders>
              <w:start w:val="single" w:sz="8" w:color="D9D2C7"/>
              <w:top w:val="single" w:sz="8" w:color="D9D2C7"/>
              <w:end w:val="single" w:sz="8" w:color="D9D2C7"/>
              <w:bottom w:val="single" w:sz="8" w:color="D9D2C7"/>
            </w:tcBorders>
          </w:tcPr>
          <w:p>
            <w:pPr>
              <w:jc w:val="center"/>
            </w:pPr>
            <w:r>
              <w:rPr>
                <w:b/>
                <w:color w:val="5B4636"/>
              </w:rPr>
              <w:t>Khu vực</w:t>
            </w:r>
          </w:p>
        </w:tc>
        <w:tc>
          <w:tcPr>
            <w:tcW w:type="dxa" w:w="1814"/>
            <w:shd w:fill="EAF8E4"/>
            <w:tcBorders>
              <w:start w:val="single" w:sz="8" w:color="D9D2C7"/>
              <w:top w:val="single" w:sz="8" w:color="D9D2C7"/>
              <w:end w:val="single" w:sz="8" w:color="D9D2C7"/>
              <w:bottom w:val="single" w:sz="8" w:color="D9D2C7"/>
            </w:tcBorders>
          </w:tcPr>
          <w:p>
            <w:pPr>
              <w:jc w:val="center"/>
            </w:pPr>
            <w:r>
              <w:rPr>
                <w:b/>
                <w:color w:val="5B4636"/>
              </w:rPr>
              <w:t>Màu nền / fill</w:t>
            </w:r>
          </w:p>
        </w:tc>
        <w:tc>
          <w:tcPr>
            <w:tcW w:type="dxa" w:w="2381"/>
            <w:shd w:fill="EAF8E4"/>
            <w:tcBorders>
              <w:start w:val="single" w:sz="8" w:color="D9D2C7"/>
              <w:top w:val="single" w:sz="8" w:color="D9D2C7"/>
              <w:end w:val="single" w:sz="8" w:color="D9D2C7"/>
              <w:bottom w:val="single" w:sz="8" w:color="D9D2C7"/>
            </w:tcBorders>
          </w:tcPr>
          <w:p>
            <w:pPr>
              <w:jc w:val="center"/>
            </w:pPr>
            <w:r>
              <w:rPr>
                <w:b/>
                <w:color w:val="5B4636"/>
              </w:rPr>
              <w:t>Màu nhấn / state</w:t>
            </w:r>
          </w:p>
        </w:tc>
        <w:tc>
          <w:tcPr>
            <w:tcW w:type="dxa" w:w="3005"/>
            <w:shd w:fill="EAF8E4"/>
            <w:tcBorders>
              <w:start w:val="single" w:sz="8" w:color="D9D2C7"/>
              <w:top w:val="single" w:sz="8" w:color="D9D2C7"/>
              <w:end w:val="single" w:sz="8" w:color="D9D2C7"/>
              <w:bottom w:val="single" w:sz="8" w:color="D9D2C7"/>
            </w:tcBorders>
          </w:tcPr>
          <w:p>
            <w:pPr>
              <w:jc w:val="center"/>
            </w:pPr>
            <w:r>
              <w:rPr>
                <w:b/>
                <w:color w:val="5B4636"/>
              </w:rPr>
              <w:t>Ghi chú triển khai</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Panel nền</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#B97A4A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Giữ sáng, không quá premium.</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Help note band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#EAF8E4</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#67DCC8 hoặc #69C34D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Nhấn tính hỗ trợ, không phải tính hiếm.</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Buy CTA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#69C34D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#4FA63A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Mua vẫn là action tích cực.</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Pack price tag</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#FFF1CC</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#FFD75E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Giá dùng vàng nhẹ.</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Opened from shortage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#FFF1CC</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#FFB547</w:t>
            </w:r>
          </w:p>
        </w:tc>
        <w:tc>
          <w:tcPr>
            <w:tcW w:type="dxa" w:w="2550"/>
            <w:vAlign w:val="center"/>
            <w:tcBorders>
              <w:start w:val="single" w:sz="8" w:color="D9D2C7"/>
              <w:top w:val="single" w:sz="8" w:color="D9D2C7"/>
              <w:end w:val="single" w:sz="8" w:color="D9D2C7"/>
              <w:bottom w:val="single" w:sz="8" w:color="D9D2C7"/>
            </w:tcBorders>
          </w:tcPr>
          <w:p>
            <w:r>
              <w:rPr>
                <w:color w:val="5B4636"/>
                <w:sz w:val="18"/>
              </w:rPr>
              <w:t>Nếu mở từ thiếu thức ăn, highlight item cần mua bằng vàng cam.</w:t>
            </w:r>
          </w:p>
        </w:tc>
      </w:tr>
    </w:tbl>
    <w:p/>
    <w:p>
      <w:pPr>
        <w:pStyle w:val="Heading2"/>
      </w:pPr>
      <w:r>
        <w:t>Lưu ý handoff</w:t>
      </w:r>
    </w:p>
    <w:p>
      <w:pPr>
        <w:ind w:left="255"/>
      </w:pPr>
      <w:r>
        <w:rPr>
          <w:color w:val="5B4636"/>
        </w:rPr>
        <w:t>• Tránh dùng màu hồng hoặc rarity glow ở màn này vì sẽ làm shop thức ăn có vẻ hấp dẫn hơn nó nên có.</w:t>
      </w:r>
    </w:p>
    <w:p>
      <w:r>
        <w:br w:type="page"/>
      </w:r>
    </w:p>
    <w:p>
      <w:pPr>
        <w:pStyle w:val="Heading1"/>
      </w:pPr>
      <w:r>
        <w:t>13. Screen 09 – Mini Game / Event Popup</w:t>
      </w:r>
    </w:p>
    <w:p>
      <w:pPr>
        <w:pStyle w:val="Heading2"/>
      </w:pPr>
      <w:r>
        <w:t>Mục tiêu màn hình</w:t>
      </w:r>
    </w:p>
    <w:p>
      <w:r>
        <w:t>Popup giới thiệu mini game hoặc event nhỏ, đóng vai trò tăng hứng thú và cũng là cơ chế comeback khi người chơi cần hạt giống, item hoặc tài nguyên để dựng lại vòng chơi.</w:t>
      </w:r>
    </w:p>
    <w:p>
      <w:pPr>
        <w:pStyle w:val="Heading2"/>
      </w:pPr>
      <w:r>
        <w:t>Ngữ cảnh visual</w:t>
      </w:r>
    </w:p>
    <w:p>
      <w:r>
        <w:t>UI 2D nổi hơn các popup thường một chút, dùng màu event rõ hơn nhưng vẫn cùng hệ palette. World phía sau mờ nhẹ để giữ bối cảnh farm.</w:t>
      </w:r>
    </w:p>
    <w:p>
      <w:pPr>
        <w:pStyle w:val="Heading2"/>
      </w:pPr>
      <w:r>
        <w:t>Bố cục wireframe chi tiết</w:t>
      </w:r>
    </w:p>
    <w:p>
      <w:pPr>
        <w:ind w:left="255"/>
      </w:pPr>
      <w:r>
        <w:rPr>
          <w:color w:val="5B4636"/>
        </w:rPr>
        <w:t>• Header event: tên event hoặc mini game, icon vui tươi, có thể có countdown nếu là event theo thời gian.</w:t>
      </w:r>
    </w:p>
    <w:p>
      <w:pPr>
        <w:ind w:left="255"/>
      </w:pPr>
      <w:r>
        <w:rPr>
          <w:color w:val="5B4636"/>
        </w:rPr>
        <w:t>• Body: mô tả cực ngắn, phần thưởng có thể nhận, CTA Chơi ngay và CTA Bỏ qua.</w:t>
      </w:r>
    </w:p>
    <w:p>
      <w:pPr>
        <w:ind w:left="255"/>
      </w:pPr>
      <w:r>
        <w:rPr>
          <w:color w:val="5B4636"/>
        </w:rPr>
        <w:t>• Khối reward preview: 3–5 ô quà hiển thị hạt giống, cỏ/sâu, vàng nhỏ, speed-up hoặc item hiếm nhẹ.</w:t>
      </w:r>
    </w:p>
    <w:p>
      <w:pPr>
        <w:ind w:left="255"/>
      </w:pPr>
      <w:r>
        <w:rPr>
          <w:color w:val="5B4636"/>
        </w:rPr>
        <w:t>• Nếu popup là cơ chế cứu hộ, có thể thêm câu mềm như “Bạn đang cần thêm hạt giống? Hãy thử event này.”</w:t>
      </w:r>
    </w:p>
    <w:p>
      <w:pPr>
        <w:pStyle w:val="Heading2"/>
      </w:pPr>
      <w:r>
        <w:t>Tương tác và hành vi</w:t>
      </w:r>
    </w:p>
    <w:p>
      <w:pPr>
        <w:ind w:left="255"/>
      </w:pPr>
      <w:r>
        <w:rPr>
          <w:color w:val="5B4636"/>
        </w:rPr>
        <w:t>• Popup có thể hiện random sau một action, nhưng không spam. Nếu người chơi đóng, quay về flow trước đó nhanh chóng.</w:t>
      </w:r>
    </w:p>
    <w:p>
      <w:pPr>
        <w:ind w:left="255"/>
      </w:pPr>
      <w:r>
        <w:rPr>
          <w:color w:val="5B4636"/>
        </w:rPr>
        <w:t>• Nếu nhận reward khi kho đầy, luồng phải chuyển sang kho/bán hoặc hiện cảnh báo rõ.</w:t>
      </w:r>
    </w:p>
    <w:p>
      <w:pPr>
        <w:pStyle w:val="Heading2"/>
      </w:pPr>
      <w:r>
        <w:t>Trạng thái cần hỗ trợ</w:t>
      </w:r>
    </w:p>
    <w:p>
      <w:pPr>
        <w:ind w:left="255"/>
      </w:pPr>
      <w:r>
        <w:rPr>
          <w:color w:val="5B4636"/>
        </w:rPr>
        <w:t>• Event thường</w:t>
      </w:r>
    </w:p>
    <w:p>
      <w:pPr>
        <w:ind w:left="255"/>
      </w:pPr>
      <w:r>
        <w:rPr>
          <w:color w:val="5B4636"/>
        </w:rPr>
        <w:t>• Event comeback / rescue</w:t>
      </w:r>
    </w:p>
    <w:p>
      <w:pPr>
        <w:ind w:left="255"/>
      </w:pPr>
      <w:r>
        <w:rPr>
          <w:color w:val="5B4636"/>
        </w:rPr>
        <w:t>• Limited-time event</w:t>
      </w:r>
    </w:p>
    <w:p>
      <w:pPr>
        <w:pStyle w:val="Heading2"/>
      </w:pPr>
      <w:r>
        <w:t>Text / label gợi ý</w:t>
      </w:r>
    </w:p>
    <w:tbl>
      <w:tblPr>
        <w:tblW w:type="auto" w:w="0"/>
        <w:jc w:val="center"/>
        <w:tblLayout w:type="fixed"/>
        <w:tblLook w:firstColumn="1" w:firstRow="1" w:lastColumn="0" w:lastRow="0" w:noHBand="0" w:noVBand="1" w:val="04A0"/>
      </w:tblPr>
      <w:tblGrid>
        <w:gridCol w:w="5100"/>
        <w:gridCol w:w="5100"/>
      </w:tblGrid>
      <w:tr>
        <w:tc>
          <w:tcPr>
            <w:tcW w:type="dxa" w:w="2608"/>
            <w:shd w:fill="EAF2FF"/>
            <w:tcBorders>
              <w:start w:val="single" w:sz="8" w:color="D9D2C7"/>
              <w:top w:val="single" w:sz="8" w:color="D9D2C7"/>
              <w:end w:val="single" w:sz="8" w:color="D9D2C7"/>
              <w:bottom w:val="single" w:sz="8" w:color="D9D2C7"/>
            </w:tcBorders>
          </w:tcPr>
          <w:p>
            <w:pPr>
              <w:jc w:val="center"/>
            </w:pPr>
            <w:r>
              <w:rPr>
                <w:b/>
                <w:color w:val="5B4636"/>
              </w:rPr>
              <w:t>Vùng / trạng thái</w:t>
            </w:r>
          </w:p>
        </w:tc>
        <w:tc>
          <w:tcPr>
            <w:tcW w:type="dxa" w:w="7030"/>
            <w:shd w:fill="EAF2FF"/>
            <w:tcBorders>
              <w:start w:val="single" w:sz="8" w:color="D9D2C7"/>
              <w:top w:val="single" w:sz="8" w:color="D9D2C7"/>
              <w:end w:val="single" w:sz="8" w:color="D9D2C7"/>
              <w:bottom w:val="single" w:sz="8" w:color="D9D2C7"/>
            </w:tcBorders>
          </w:tcPr>
          <w:p>
            <w:pPr>
              <w:jc w:val="center"/>
            </w:pPr>
            <w:r>
              <w:rPr>
                <w:b/>
                <w:color w:val="5B4636"/>
              </w:rPr>
              <w:t>Text hiển thị gợi ý</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Header</w:t>
            </w:r>
          </w:p>
        </w:tc>
        <w:tc>
          <w:tcPr>
            <w:tcW w:type="dxa" w:w="5100"/>
            <w:vAlign w:val="center"/>
            <w:tcBorders>
              <w:start w:val="single" w:sz="8" w:color="D9D2C7"/>
              <w:top w:val="single" w:sz="8" w:color="D9D2C7"/>
              <w:end w:val="single" w:sz="8" w:color="D9D2C7"/>
              <w:bottom w:val="single" w:sz="8" w:color="D9D2C7"/>
            </w:tcBorders>
          </w:tcPr>
          <w:p>
            <w:r>
              <w:rPr>
                <w:color w:val="5B4636"/>
                <w:sz w:val="18"/>
              </w:rPr>
              <w:t>Mini game mới</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Body</w:t>
            </w:r>
          </w:p>
        </w:tc>
        <w:tc>
          <w:tcPr>
            <w:tcW w:type="dxa" w:w="5100"/>
            <w:vAlign w:val="center"/>
            <w:tcBorders>
              <w:start w:val="single" w:sz="8" w:color="D9D2C7"/>
              <w:top w:val="single" w:sz="8" w:color="D9D2C7"/>
              <w:end w:val="single" w:sz="8" w:color="D9D2C7"/>
              <w:bottom w:val="single" w:sz="8" w:color="D9D2C7"/>
            </w:tcBorders>
          </w:tcPr>
          <w:p>
            <w:r>
              <w:rPr>
                <w:color w:val="5B4636"/>
                <w:sz w:val="18"/>
              </w:rPr>
              <w:t>Chơi nhanh để nhận hạt giống và vật phẩm hỗ trợ</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CTA</w:t>
            </w:r>
          </w:p>
        </w:tc>
        <w:tc>
          <w:tcPr>
            <w:tcW w:type="dxa" w:w="5100"/>
            <w:vAlign w:val="center"/>
            <w:tcBorders>
              <w:start w:val="single" w:sz="8" w:color="D9D2C7"/>
              <w:top w:val="single" w:sz="8" w:color="D9D2C7"/>
              <w:end w:val="single" w:sz="8" w:color="D9D2C7"/>
              <w:bottom w:val="single" w:sz="8" w:color="D9D2C7"/>
            </w:tcBorders>
          </w:tcPr>
          <w:p>
            <w:r>
              <w:rPr>
                <w:color w:val="5B4636"/>
                <w:sz w:val="18"/>
              </w:rPr>
              <w:t>Chơi ngay</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Secondary</w:t>
            </w:r>
          </w:p>
        </w:tc>
        <w:tc>
          <w:tcPr>
            <w:tcW w:type="dxa" w:w="5100"/>
            <w:vAlign w:val="center"/>
            <w:tcBorders>
              <w:start w:val="single" w:sz="8" w:color="D9D2C7"/>
              <w:top w:val="single" w:sz="8" w:color="D9D2C7"/>
              <w:end w:val="single" w:sz="8" w:color="D9D2C7"/>
              <w:bottom w:val="single" w:sz="8" w:color="D9D2C7"/>
            </w:tcBorders>
          </w:tcPr>
          <w:p>
            <w:r>
              <w:rPr>
                <w:color w:val="5B4636"/>
                <w:sz w:val="18"/>
              </w:rPr>
              <w:t>Để sau</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Rescue line</w:t>
            </w:r>
          </w:p>
        </w:tc>
        <w:tc>
          <w:tcPr>
            <w:tcW w:type="dxa" w:w="5100"/>
            <w:vAlign w:val="center"/>
            <w:tcBorders>
              <w:start w:val="single" w:sz="8" w:color="D9D2C7"/>
              <w:top w:val="single" w:sz="8" w:color="D9D2C7"/>
              <w:end w:val="single" w:sz="8" w:color="D9D2C7"/>
              <w:bottom w:val="single" w:sz="8" w:color="D9D2C7"/>
            </w:tcBorders>
          </w:tcPr>
          <w:p>
            <w:r>
              <w:rPr>
                <w:color w:val="5B4636"/>
                <w:sz w:val="18"/>
              </w:rPr>
              <w:t>Bạn đang cần thêm hạt giống? Hãy thử event này.</w:t>
            </w:r>
          </w:p>
        </w:tc>
      </w:tr>
    </w:tbl>
    <w:p/>
    <w:p>
      <w:pPr>
        <w:pStyle w:val="Heading2"/>
      </w:pPr>
      <w:r>
        <w:t>Color mapping theo khu vực UI</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2438"/>
            <w:shd w:fill="EAF8E4"/>
            <w:tcBorders>
              <w:start w:val="single" w:sz="8" w:color="D9D2C7"/>
              <w:top w:val="single" w:sz="8" w:color="D9D2C7"/>
              <w:end w:val="single" w:sz="8" w:color="D9D2C7"/>
              <w:bottom w:val="single" w:sz="8" w:color="D9D2C7"/>
            </w:tcBorders>
          </w:tcPr>
          <w:p>
            <w:pPr>
              <w:jc w:val="center"/>
            </w:pPr>
            <w:r>
              <w:rPr>
                <w:b/>
                <w:color w:val="5B4636"/>
              </w:rPr>
              <w:t>Khu vực</w:t>
            </w:r>
          </w:p>
        </w:tc>
        <w:tc>
          <w:tcPr>
            <w:tcW w:type="dxa" w:w="1814"/>
            <w:shd w:fill="EAF8E4"/>
            <w:tcBorders>
              <w:start w:val="single" w:sz="8" w:color="D9D2C7"/>
              <w:top w:val="single" w:sz="8" w:color="D9D2C7"/>
              <w:end w:val="single" w:sz="8" w:color="D9D2C7"/>
              <w:bottom w:val="single" w:sz="8" w:color="D9D2C7"/>
            </w:tcBorders>
          </w:tcPr>
          <w:p>
            <w:pPr>
              <w:jc w:val="center"/>
            </w:pPr>
            <w:r>
              <w:rPr>
                <w:b/>
                <w:color w:val="5B4636"/>
              </w:rPr>
              <w:t>Màu nền / fill</w:t>
            </w:r>
          </w:p>
        </w:tc>
        <w:tc>
          <w:tcPr>
            <w:tcW w:type="dxa" w:w="2381"/>
            <w:shd w:fill="EAF8E4"/>
            <w:tcBorders>
              <w:start w:val="single" w:sz="8" w:color="D9D2C7"/>
              <w:top w:val="single" w:sz="8" w:color="D9D2C7"/>
              <w:end w:val="single" w:sz="8" w:color="D9D2C7"/>
              <w:bottom w:val="single" w:sz="8" w:color="D9D2C7"/>
            </w:tcBorders>
          </w:tcPr>
          <w:p>
            <w:pPr>
              <w:jc w:val="center"/>
            </w:pPr>
            <w:r>
              <w:rPr>
                <w:b/>
                <w:color w:val="5B4636"/>
              </w:rPr>
              <w:t>Màu nhấn / state</w:t>
            </w:r>
          </w:p>
        </w:tc>
        <w:tc>
          <w:tcPr>
            <w:tcW w:type="dxa" w:w="3005"/>
            <w:shd w:fill="EAF8E4"/>
            <w:tcBorders>
              <w:start w:val="single" w:sz="8" w:color="D9D2C7"/>
              <w:top w:val="single" w:sz="8" w:color="D9D2C7"/>
              <w:end w:val="single" w:sz="8" w:color="D9D2C7"/>
              <w:bottom w:val="single" w:sz="8" w:color="D9D2C7"/>
            </w:tcBorders>
          </w:tcPr>
          <w:p>
            <w:pPr>
              <w:jc w:val="center"/>
            </w:pPr>
            <w:r>
              <w:rPr>
                <w:b/>
                <w:color w:val="5B4636"/>
              </w:rPr>
              <w:t>Ghi chú triển khai</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Popup nền</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#FF6FAE + #FFD75E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Event dùng hồng berry và vàng để tăng cảm giác vui.</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Reward preview cards</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#FFFFFF</w:t>
            </w:r>
          </w:p>
        </w:tc>
        <w:tc>
          <w:tcPr>
            <w:tcW w:type="dxa" w:w="2550"/>
            <w:vAlign w:val="center"/>
            <w:tcBorders>
              <w:start w:val="single" w:sz="8" w:color="D9D2C7"/>
              <w:top w:val="single" w:sz="8" w:color="D9D2C7"/>
              <w:end w:val="single" w:sz="8" w:color="D9D2C7"/>
              <w:bottom w:val="single" w:sz="8" w:color="D9D2C7"/>
            </w:tcBorders>
          </w:tcPr>
          <w:p>
            <w:r>
              <w:rPr>
                <w:color w:val="5B4636"/>
                <w:sz w:val="18"/>
              </w:rPr>
              <w:t>Rarity badge colors</w:t>
            </w:r>
          </w:p>
        </w:tc>
        <w:tc>
          <w:tcPr>
            <w:tcW w:type="dxa" w:w="2550"/>
            <w:vAlign w:val="center"/>
            <w:tcBorders>
              <w:start w:val="single" w:sz="8" w:color="D9D2C7"/>
              <w:top w:val="single" w:sz="8" w:color="D9D2C7"/>
              <w:end w:val="single" w:sz="8" w:color="D9D2C7"/>
              <w:bottom w:val="single" w:sz="8" w:color="D9D2C7"/>
            </w:tcBorders>
          </w:tcPr>
          <w:p>
            <w:r>
              <w:rPr>
                <w:color w:val="5B4636"/>
                <w:sz w:val="18"/>
              </w:rPr>
              <w:t>Mỗi reward card sáng rõ, badge rarity nhỏ.</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Play CTA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#FF6FAE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#E25596 hoặc glow #FFD75E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CTA event khác CTA thường.</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Skip CTA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#F5EEDC</w:t>
            </w:r>
          </w:p>
        </w:tc>
        <w:tc>
          <w:tcPr>
            <w:tcW w:type="dxa" w:w="2550"/>
            <w:vAlign w:val="center"/>
            <w:tcBorders>
              <w:start w:val="single" w:sz="8" w:color="D9D2C7"/>
              <w:top w:val="single" w:sz="8" w:color="D9D2C7"/>
              <w:end w:val="single" w:sz="8" w:color="D9D2C7"/>
              <w:bottom w:val="single" w:sz="8" w:color="D9D2C7"/>
            </w:tcBorders>
          </w:tcPr>
          <w:p>
            <w:r>
              <w:rPr>
                <w:color w:val="5B4636"/>
                <w:sz w:val="18"/>
              </w:rPr>
              <w:t>#7A6858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Giữ nhẹ, không cạnh tranh với Play.</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Rescue note band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#EAF8E4 hoặc #EAF2FF</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#67DCC8 hoặc #5BB8FF</w:t>
            </w:r>
          </w:p>
        </w:tc>
        <w:tc>
          <w:tcPr>
            <w:tcW w:type="dxa" w:w="2550"/>
            <w:vAlign w:val="center"/>
            <w:tcBorders>
              <w:start w:val="single" w:sz="8" w:color="D9D2C7"/>
              <w:top w:val="single" w:sz="8" w:color="D9D2C7"/>
              <w:end w:val="single" w:sz="8" w:color="D9D2C7"/>
              <w:bottom w:val="single" w:sz="8" w:color="D9D2C7"/>
            </w:tcBorders>
          </w:tcPr>
          <w:p>
            <w:r>
              <w:rPr>
                <w:color w:val="5B4636"/>
                <w:sz w:val="18"/>
              </w:rPr>
              <w:t>Nếu event có vai trò comeback, dùng mint/blue để gợi hỗ trợ.</w:t>
            </w:r>
          </w:p>
        </w:tc>
      </w:tr>
    </w:tbl>
    <w:p/>
    <w:p>
      <w:pPr>
        <w:pStyle w:val="Heading2"/>
      </w:pPr>
      <w:r>
        <w:t>Lưu ý handoff</w:t>
      </w:r>
    </w:p>
    <w:p>
      <w:pPr>
        <w:ind w:left="255"/>
      </w:pPr>
      <w:r>
        <w:rPr>
          <w:color w:val="5B4636"/>
        </w:rPr>
        <w:t>• Không dùng event popup quá tối hoặc quá lấp lánh. Game farm vẫn là core; event chỉ là lớp phụ nổi bật vừa đủ.</w:t>
      </w:r>
    </w:p>
    <w:p>
      <w:r>
        <w:br w:type="page"/>
      </w:r>
    </w:p>
    <w:p>
      <w:pPr>
        <w:pStyle w:val="Heading1"/>
      </w:pPr>
      <w:r>
        <w:t>14. Screen 10 – Popup hệ thống lõi</w:t>
      </w:r>
    </w:p>
    <w:p>
      <w:pPr>
        <w:pStyle w:val="Heading2"/>
      </w:pPr>
      <w:r>
        <w:t>Mục tiêu màn hình</w:t>
      </w:r>
    </w:p>
    <w:p>
      <w:r>
        <w:t>Nhóm popup nhỏ nhưng xuất hiện thường xuyên và cần giữ đồng bộ: Level Up, Unlock Pen, Storage Full, Reward Popup, Warning Popup.</w:t>
      </w:r>
    </w:p>
    <w:p>
      <w:pPr>
        <w:pStyle w:val="Heading2"/>
      </w:pPr>
      <w:r>
        <w:t>Ngữ cảnh visual</w:t>
      </w:r>
    </w:p>
    <w:p>
      <w:r>
        <w:t>Tất cả đều là UI 2D. Cùng một bộ shape và typography, chỉ đổi accent color theo mục đích.</w:t>
      </w:r>
    </w:p>
    <w:p>
      <w:pPr>
        <w:pStyle w:val="Heading2"/>
      </w:pPr>
      <w:r>
        <w:t>Bố cục wireframe chi tiết</w:t>
      </w:r>
    </w:p>
    <w:p>
      <w:pPr>
        <w:ind w:left="255"/>
      </w:pPr>
      <w:r>
        <w:rPr>
          <w:color w:val="5B4636"/>
        </w:rPr>
        <w:t>• Level Up Popup: tiêu đề lớn, level mới, danh sách unlock, nút OK hoặc Đi đến nội dung mới.</w:t>
      </w:r>
    </w:p>
    <w:p>
      <w:pPr>
        <w:ind w:left="255"/>
      </w:pPr>
      <w:r>
        <w:rPr>
          <w:color w:val="5B4636"/>
        </w:rPr>
        <w:t>• Unlock Pen Popup: mô tả loại chuồng, giá mở, điều kiện đạt đủ, CTA Mở chuồng.</w:t>
      </w:r>
    </w:p>
    <w:p>
      <w:pPr>
        <w:ind w:left="255"/>
      </w:pPr>
      <w:r>
        <w:rPr>
          <w:color w:val="5B4636"/>
        </w:rPr>
        <w:t>• Storage Full Popup: tiêu đề rõ, message ngắn, 2 CTA “Đi đến kho” và “Đi đến bán”.</w:t>
      </w:r>
    </w:p>
    <w:p>
      <w:pPr>
        <w:ind w:left="255"/>
      </w:pPr>
      <w:r>
        <w:rPr>
          <w:color w:val="5B4636"/>
        </w:rPr>
        <w:t>• Reward Popup: card phần thưởng lớn, số lượng, CTA Nhận hoặc Đóng. Có thể dùng cho harvest bonus hoặc event reward.</w:t>
      </w:r>
    </w:p>
    <w:p>
      <w:pPr>
        <w:ind w:left="255"/>
      </w:pPr>
      <w:r>
        <w:rPr>
          <w:color w:val="5B4636"/>
        </w:rPr>
        <w:t>• Warning Popup: dùng cho cây sắp chết, vật nuôi sắp quá tuổi thọ hoặc hành động quan trọng cần xác nhận nhẹ.</w:t>
      </w:r>
    </w:p>
    <w:p>
      <w:pPr>
        <w:pStyle w:val="Heading2"/>
      </w:pPr>
      <w:r>
        <w:t>Tương tác và hành vi</w:t>
      </w:r>
    </w:p>
    <w:p>
      <w:pPr>
        <w:ind w:left="255"/>
      </w:pPr>
      <w:r>
        <w:rPr>
          <w:color w:val="5B4636"/>
        </w:rPr>
        <w:t>• Popup hệ thống phải có cùng frame, shadow và spacing, chỉ khác accent header hoặc CTA.</w:t>
      </w:r>
    </w:p>
    <w:p>
      <w:pPr>
        <w:ind w:left="255"/>
      </w:pPr>
      <w:r>
        <w:rPr>
          <w:color w:val="5B4636"/>
        </w:rPr>
        <w:t>• Storage Full là popup gây chặn, nên message cực ngắn và hành động tiếp theo rất rõ.</w:t>
      </w:r>
    </w:p>
    <w:p>
      <w:pPr>
        <w:ind w:left="255"/>
      </w:pPr>
      <w:r>
        <w:rPr>
          <w:color w:val="5B4636"/>
        </w:rPr>
        <w:t>• Reward popup cần cảm giác vui nhưng không mất nhất quán với style guide chung.</w:t>
      </w:r>
    </w:p>
    <w:p>
      <w:pPr>
        <w:pStyle w:val="Heading2"/>
      </w:pPr>
      <w:r>
        <w:t>Trạng thái cần hỗ trợ</w:t>
      </w:r>
    </w:p>
    <w:p>
      <w:pPr>
        <w:ind w:left="255"/>
      </w:pPr>
      <w:r>
        <w:rPr>
          <w:color w:val="5B4636"/>
        </w:rPr>
        <w:t>• Success / level up</w:t>
      </w:r>
    </w:p>
    <w:p>
      <w:pPr>
        <w:ind w:left="255"/>
      </w:pPr>
      <w:r>
        <w:rPr>
          <w:color w:val="5B4636"/>
        </w:rPr>
        <w:t>• Unlock</w:t>
      </w:r>
    </w:p>
    <w:p>
      <w:pPr>
        <w:ind w:left="255"/>
      </w:pPr>
      <w:r>
        <w:rPr>
          <w:color w:val="5B4636"/>
        </w:rPr>
        <w:t>• Blocked / storage full</w:t>
      </w:r>
    </w:p>
    <w:p>
      <w:pPr>
        <w:ind w:left="255"/>
      </w:pPr>
      <w:r>
        <w:rPr>
          <w:color w:val="5B4636"/>
        </w:rPr>
        <w:t>• Reward</w:t>
      </w:r>
    </w:p>
    <w:p>
      <w:pPr>
        <w:ind w:left="255"/>
      </w:pPr>
      <w:r>
        <w:rPr>
          <w:color w:val="5B4636"/>
        </w:rPr>
        <w:t>• Warning / danger</w:t>
      </w:r>
    </w:p>
    <w:p>
      <w:pPr>
        <w:pStyle w:val="Heading2"/>
      </w:pPr>
      <w:r>
        <w:t>Text / label gợi ý</w:t>
      </w:r>
    </w:p>
    <w:tbl>
      <w:tblPr>
        <w:tblW w:type="auto" w:w="0"/>
        <w:jc w:val="center"/>
        <w:tblLayout w:type="fixed"/>
        <w:tblLook w:firstColumn="1" w:firstRow="1" w:lastColumn="0" w:lastRow="0" w:noHBand="0" w:noVBand="1" w:val="04A0"/>
      </w:tblPr>
      <w:tblGrid>
        <w:gridCol w:w="5100"/>
        <w:gridCol w:w="5100"/>
      </w:tblGrid>
      <w:tr>
        <w:tc>
          <w:tcPr>
            <w:tcW w:type="dxa" w:w="2608"/>
            <w:shd w:fill="EAF2FF"/>
            <w:tcBorders>
              <w:start w:val="single" w:sz="8" w:color="D9D2C7"/>
              <w:top w:val="single" w:sz="8" w:color="D9D2C7"/>
              <w:end w:val="single" w:sz="8" w:color="D9D2C7"/>
              <w:bottom w:val="single" w:sz="8" w:color="D9D2C7"/>
            </w:tcBorders>
          </w:tcPr>
          <w:p>
            <w:pPr>
              <w:jc w:val="center"/>
            </w:pPr>
            <w:r>
              <w:rPr>
                <w:b/>
                <w:color w:val="5B4636"/>
              </w:rPr>
              <w:t>Vùng / trạng thái</w:t>
            </w:r>
          </w:p>
        </w:tc>
        <w:tc>
          <w:tcPr>
            <w:tcW w:type="dxa" w:w="7030"/>
            <w:shd w:fill="EAF2FF"/>
            <w:tcBorders>
              <w:start w:val="single" w:sz="8" w:color="D9D2C7"/>
              <w:top w:val="single" w:sz="8" w:color="D9D2C7"/>
              <w:end w:val="single" w:sz="8" w:color="D9D2C7"/>
              <w:bottom w:val="single" w:sz="8" w:color="D9D2C7"/>
            </w:tcBorders>
          </w:tcPr>
          <w:p>
            <w:pPr>
              <w:jc w:val="center"/>
            </w:pPr>
            <w:r>
              <w:rPr>
                <w:b/>
                <w:color w:val="5B4636"/>
              </w:rPr>
              <w:t>Text hiển thị gợi ý</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Level up</w:t>
            </w:r>
          </w:p>
        </w:tc>
        <w:tc>
          <w:tcPr>
            <w:tcW w:type="dxa" w:w="5100"/>
            <w:vAlign w:val="center"/>
            <w:tcBorders>
              <w:start w:val="single" w:sz="8" w:color="D9D2C7"/>
              <w:top w:val="single" w:sz="8" w:color="D9D2C7"/>
              <w:end w:val="single" w:sz="8" w:color="D9D2C7"/>
              <w:bottom w:val="single" w:sz="8" w:color="D9D2C7"/>
            </w:tcBorders>
          </w:tcPr>
          <w:p>
            <w:r>
              <w:rPr>
                <w:color w:val="5B4636"/>
                <w:sz w:val="18"/>
              </w:rPr>
              <w:t>Lên cấp!</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Unlock</w:t>
            </w:r>
          </w:p>
        </w:tc>
        <w:tc>
          <w:tcPr>
            <w:tcW w:type="dxa" w:w="5100"/>
            <w:vAlign w:val="center"/>
            <w:tcBorders>
              <w:start w:val="single" w:sz="8" w:color="D9D2C7"/>
              <w:top w:val="single" w:sz="8" w:color="D9D2C7"/>
              <w:end w:val="single" w:sz="8" w:color="D9D2C7"/>
              <w:bottom w:val="single" w:sz="8" w:color="D9D2C7"/>
            </w:tcBorders>
          </w:tcPr>
          <w:p>
            <w:r>
              <w:rPr>
                <w:color w:val="5B4636"/>
                <w:sz w:val="18"/>
              </w:rPr>
              <w:t>Mở Chuồng Gà</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Storage full</w:t>
            </w:r>
          </w:p>
        </w:tc>
        <w:tc>
          <w:tcPr>
            <w:tcW w:type="dxa" w:w="5100"/>
            <w:vAlign w:val="center"/>
            <w:tcBorders>
              <w:start w:val="single" w:sz="8" w:color="D9D2C7"/>
              <w:top w:val="single" w:sz="8" w:color="D9D2C7"/>
              <w:end w:val="single" w:sz="8" w:color="D9D2C7"/>
              <w:bottom w:val="single" w:sz="8" w:color="D9D2C7"/>
            </w:tcBorders>
          </w:tcPr>
          <w:p>
            <w:r>
              <w:rPr>
                <w:color w:val="5B4636"/>
                <w:sz w:val="18"/>
              </w:rPr>
              <w:t>Kho đã đầy</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Reward</w:t>
            </w:r>
          </w:p>
        </w:tc>
        <w:tc>
          <w:tcPr>
            <w:tcW w:type="dxa" w:w="5100"/>
            <w:vAlign w:val="center"/>
            <w:tcBorders>
              <w:start w:val="single" w:sz="8" w:color="D9D2C7"/>
              <w:top w:val="single" w:sz="8" w:color="D9D2C7"/>
              <w:end w:val="single" w:sz="8" w:color="D9D2C7"/>
              <w:bottom w:val="single" w:sz="8" w:color="D9D2C7"/>
            </w:tcBorders>
          </w:tcPr>
          <w:p>
            <w:r>
              <w:rPr>
                <w:color w:val="5B4636"/>
                <w:sz w:val="18"/>
              </w:rPr>
              <w:t>Bạn nhận được</w:t>
            </w:r>
          </w:p>
        </w:tc>
      </w:tr>
      <w:tr>
        <w:tc>
          <w:tcPr>
            <w:tcW w:type="dxa" w:w="5100"/>
            <w:vAlign w:val="center"/>
            <w:tcBorders>
              <w:start w:val="single" w:sz="8" w:color="D9D2C7"/>
              <w:top w:val="single" w:sz="8" w:color="D9D2C7"/>
              <w:end w:val="single" w:sz="8" w:color="D9D2C7"/>
              <w:bottom w:val="single" w:sz="8" w:color="D9D2C7"/>
            </w:tcBorders>
          </w:tcPr>
          <w:p>
            <w:r>
              <w:rPr>
                <w:color w:val="5B4636"/>
                <w:sz w:val="18"/>
              </w:rPr>
              <w:t>Warning</w:t>
            </w:r>
          </w:p>
        </w:tc>
        <w:tc>
          <w:tcPr>
            <w:tcW w:type="dxa" w:w="5100"/>
            <w:vAlign w:val="center"/>
            <w:tcBorders>
              <w:start w:val="single" w:sz="8" w:color="D9D2C7"/>
              <w:top w:val="single" w:sz="8" w:color="D9D2C7"/>
              <w:end w:val="single" w:sz="8" w:color="D9D2C7"/>
              <w:bottom w:val="single" w:sz="8" w:color="D9D2C7"/>
            </w:tcBorders>
          </w:tcPr>
          <w:p>
            <w:r>
              <w:rPr>
                <w:color w:val="5B4636"/>
                <w:sz w:val="18"/>
              </w:rPr>
              <w:t>Cây sắp chết</w:t>
            </w:r>
          </w:p>
        </w:tc>
      </w:tr>
    </w:tbl>
    <w:p/>
    <w:p>
      <w:pPr>
        <w:pStyle w:val="Heading2"/>
      </w:pPr>
      <w:r>
        <w:t>Color mapping theo khu vực UI</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2438"/>
            <w:shd w:fill="EAF8E4"/>
            <w:tcBorders>
              <w:start w:val="single" w:sz="8" w:color="D9D2C7"/>
              <w:top w:val="single" w:sz="8" w:color="D9D2C7"/>
              <w:end w:val="single" w:sz="8" w:color="D9D2C7"/>
              <w:bottom w:val="single" w:sz="8" w:color="D9D2C7"/>
            </w:tcBorders>
          </w:tcPr>
          <w:p>
            <w:pPr>
              <w:jc w:val="center"/>
            </w:pPr>
            <w:r>
              <w:rPr>
                <w:b/>
                <w:color w:val="5B4636"/>
              </w:rPr>
              <w:t>Khu vực</w:t>
            </w:r>
          </w:p>
        </w:tc>
        <w:tc>
          <w:tcPr>
            <w:tcW w:type="dxa" w:w="1814"/>
            <w:shd w:fill="EAF8E4"/>
            <w:tcBorders>
              <w:start w:val="single" w:sz="8" w:color="D9D2C7"/>
              <w:top w:val="single" w:sz="8" w:color="D9D2C7"/>
              <w:end w:val="single" w:sz="8" w:color="D9D2C7"/>
              <w:bottom w:val="single" w:sz="8" w:color="D9D2C7"/>
            </w:tcBorders>
          </w:tcPr>
          <w:p>
            <w:pPr>
              <w:jc w:val="center"/>
            </w:pPr>
            <w:r>
              <w:rPr>
                <w:b/>
                <w:color w:val="5B4636"/>
              </w:rPr>
              <w:t>Màu nền / fill</w:t>
            </w:r>
          </w:p>
        </w:tc>
        <w:tc>
          <w:tcPr>
            <w:tcW w:type="dxa" w:w="2381"/>
            <w:shd w:fill="EAF8E4"/>
            <w:tcBorders>
              <w:start w:val="single" w:sz="8" w:color="D9D2C7"/>
              <w:top w:val="single" w:sz="8" w:color="D9D2C7"/>
              <w:end w:val="single" w:sz="8" w:color="D9D2C7"/>
              <w:bottom w:val="single" w:sz="8" w:color="D9D2C7"/>
            </w:tcBorders>
          </w:tcPr>
          <w:p>
            <w:pPr>
              <w:jc w:val="center"/>
            </w:pPr>
            <w:r>
              <w:rPr>
                <w:b/>
                <w:color w:val="5B4636"/>
              </w:rPr>
              <w:t>Màu nhấn / state</w:t>
            </w:r>
          </w:p>
        </w:tc>
        <w:tc>
          <w:tcPr>
            <w:tcW w:type="dxa" w:w="3005"/>
            <w:shd w:fill="EAF8E4"/>
            <w:tcBorders>
              <w:start w:val="single" w:sz="8" w:color="D9D2C7"/>
              <w:top w:val="single" w:sz="8" w:color="D9D2C7"/>
              <w:end w:val="single" w:sz="8" w:color="D9D2C7"/>
              <w:bottom w:val="single" w:sz="8" w:color="D9D2C7"/>
            </w:tcBorders>
          </w:tcPr>
          <w:p>
            <w:pPr>
              <w:jc w:val="center"/>
            </w:pPr>
            <w:r>
              <w:rPr>
                <w:b/>
                <w:color w:val="5B4636"/>
              </w:rPr>
              <w:t>Ghi chú triển khai</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Base popup</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#FFF7E8</w:t>
            </w:r>
          </w:p>
        </w:tc>
        <w:tc>
          <w:tcPr>
            <w:tcW w:type="dxa" w:w="2550"/>
            <w:vAlign w:val="center"/>
            <w:tcBorders>
              <w:start w:val="single" w:sz="8" w:color="D9D2C7"/>
              <w:top w:val="single" w:sz="8" w:color="D9D2C7"/>
              <w:end w:val="single" w:sz="8" w:color="D9D2C7"/>
              <w:bottom w:val="single" w:sz="8" w:color="D9D2C7"/>
            </w:tcBorders>
          </w:tcPr>
          <w:p>
            <w:r>
              <w:rPr>
                <w:color w:val="5B4636"/>
                <w:sz w:val="18"/>
              </w:rPr>
              <w:t>#B97A4A border</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Frame nền dùng chung cho toàn hệ thống.</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Level up accent</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#FFF1CC</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#FFD75E + #69C34D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Thành công / mở khóa tích cực.</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Unlock pen accent</w:t>
            </w:r>
          </w:p>
        </w:tc>
        <w:tc>
          <w:tcPr>
            <w:tcW w:type="dxa" w:w="2550"/>
            <w:vAlign w:val="center"/>
            <w:tcBorders>
              <w:start w:val="single" w:sz="8" w:color="D9D2C7"/>
              <w:top w:val="single" w:sz="8" w:color="D9D2C7"/>
              <w:end w:val="single" w:sz="8" w:color="D9D2C7"/>
              <w:bottom w:val="single" w:sz="8" w:color="D9D2C7"/>
            </w:tcBorders>
          </w:tcPr>
          <w:p>
            <w:r>
              <w:rPr>
                <w:color w:val="5B4636"/>
                <w:sz w:val="18"/>
              </w:rPr>
              <w:t>#EAF8E4</w:t>
            </w:r>
          </w:p>
        </w:tc>
        <w:tc>
          <w:tcPr>
            <w:tcW w:type="dxa" w:w="2550"/>
            <w:vAlign w:val="center"/>
            <w:tcBorders>
              <w:start w:val="single" w:sz="8" w:color="D9D2C7"/>
              <w:top w:val="single" w:sz="8" w:color="D9D2C7"/>
              <w:end w:val="single" w:sz="8" w:color="D9D2C7"/>
              <w:bottom w:val="single" w:sz="8" w:color="D9D2C7"/>
            </w:tcBorders>
          </w:tcPr>
          <w:p>
            <w:r>
              <w:rPr>
                <w:color w:val="5B4636"/>
                <w:sz w:val="18"/>
              </w:rPr>
              <w:t>#69C34D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Action tiến triển nên dùng xanh lá.</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Storage full accent</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#FFE3DD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#FF6B5E + #FFB547</w:t>
            </w:r>
          </w:p>
        </w:tc>
        <w:tc>
          <w:tcPr>
            <w:tcW w:type="dxa" w:w="2550"/>
            <w:vAlign w:val="center"/>
            <w:tcBorders>
              <w:start w:val="single" w:sz="8" w:color="D9D2C7"/>
              <w:top w:val="single" w:sz="8" w:color="D9D2C7"/>
              <w:end w:val="single" w:sz="8" w:color="D9D2C7"/>
              <w:bottom w:val="single" w:sz="8" w:color="D9D2C7"/>
            </w:tcBorders>
          </w:tcPr>
          <w:p>
            <w:r>
              <w:rPr>
                <w:color w:val="5B4636"/>
                <w:sz w:val="18"/>
              </w:rPr>
              <w:t>Blocked flow cần cảnh báo mạnh hơn.</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Reward accent</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#FFF1CC</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#FFD75E + rarity colors</w:t>
            </w:r>
          </w:p>
        </w:tc>
        <w:tc>
          <w:tcPr>
            <w:tcW w:type="dxa" w:w="2550"/>
            <w:vAlign w:val="center"/>
            <w:tcBorders>
              <w:start w:val="single" w:sz="8" w:color="D9D2C7"/>
              <w:top w:val="single" w:sz="8" w:color="D9D2C7"/>
              <w:end w:val="single" w:sz="8" w:color="D9D2C7"/>
              <w:bottom w:val="single" w:sz="8" w:color="D9D2C7"/>
            </w:tcBorders>
          </w:tcPr>
          <w:p>
            <w:r>
              <w:rPr>
                <w:color w:val="5B4636"/>
                <w:sz w:val="18"/>
              </w:rPr>
              <w:t>Quà thưởng nổi bật nhưng ấm áp.</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Warning accent</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#FFE3DD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#FF6B5E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Cảnh báo nguy cơ mất tài nguyên.</w:t>
            </w:r>
          </w:p>
        </w:tc>
      </w:tr>
    </w:tbl>
    <w:p/>
    <w:p>
      <w:pPr>
        <w:pStyle w:val="Heading2"/>
      </w:pPr>
      <w:r>
        <w:t>Lưu ý handoff</w:t>
      </w:r>
    </w:p>
    <w:p>
      <w:pPr>
        <w:ind w:left="255"/>
      </w:pPr>
      <w:r>
        <w:rPr>
          <w:color w:val="5B4636"/>
        </w:rPr>
        <w:t>• Tất cả popup nên có cùng bán kính bo góc và cùng logic nút primary/secondary để người chơi học một lần là quen.</w:t>
      </w:r>
    </w:p>
    <w:p>
      <w:r>
        <w:br w:type="page"/>
      </w:r>
    </w:p>
    <w:p>
      <w:pPr>
        <w:pStyle w:val="Heading1"/>
      </w:pPr>
      <w:r>
        <w:t>15. Quy tắc handoff cuối</w:t>
      </w:r>
    </w:p>
    <w:p>
      <w:pPr>
        <w:ind w:left="255"/>
      </w:pPr>
      <w:r>
        <w:rPr>
          <w:color w:val="5B4636"/>
        </w:rPr>
        <w:t>• UI layer luôn là 2D và tách rõ khỏi world layer. World isometric không được kéo thẩm mỹ UI đi theo góc nghiêng.</w:t>
      </w:r>
    </w:p>
    <w:p>
      <w:pPr>
        <w:ind w:left="255"/>
      </w:pPr>
      <w:r>
        <w:rPr>
          <w:color w:val="5B4636"/>
        </w:rPr>
        <w:t>• Mỗi màn phải có 1 trọng tâm thị giác chính. Farm lấy world làm trung tâm; Kho và Bán hàng lấy khả năng đọc dữ liệu làm trung tâm; Event dùng hồng-vàng nổi hơn nhưng vẫn trong cùng họ màu.</w:t>
      </w:r>
    </w:p>
    <w:p>
      <w:pPr>
        <w:ind w:left="255"/>
      </w:pPr>
      <w:r>
        <w:rPr>
          <w:color w:val="5B4636"/>
        </w:rPr>
        <w:t>• Action màu xanh lá = hành động tích cực/chăm sóc/mở khóa. Action màu vàng = reward/harvest/value. Action màu cam = bán hoặc warning nhẹ. Action đỏ cam = danger/blocking.</w:t>
      </w:r>
    </w:p>
    <w:p>
      <w:pPr>
        <w:ind w:left="255"/>
      </w:pPr>
      <w:r>
        <w:rPr>
          <w:color w:val="5B4636"/>
        </w:rPr>
        <w:t>• Không dùng màu hiếm làm nền tràn màn hình. Rarity chỉ nên nằm ở badge, viền hoặc glow vừa đủ.</w:t>
      </w:r>
    </w:p>
    <w:p>
      <w:pPr>
        <w:ind w:left="255"/>
      </w:pPr>
      <w:r>
        <w:rPr>
          <w:color w:val="5B4636"/>
        </w:rPr>
        <w:t>• Nếu phát triển quick tools ở phase sau, chỉ thêm sau khi bộ panel theo ngữ cảnh ở phase đầu đã ổn định và người chơi hiểu core loop.</w:t>
      </w:r>
    </w:p>
    <w:p>
      <w:pPr>
        <w:pStyle w:val="Heading2"/>
      </w:pPr>
      <w:r>
        <w:t>16. Trạng thái chốt cho phase đầu</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2608"/>
            <w:shd w:fill="EAF8E4"/>
            <w:tcBorders>
              <w:start w:val="single" w:sz="8" w:color="D9D2C7"/>
              <w:top w:val="single" w:sz="8" w:color="D9D2C7"/>
              <w:end w:val="single" w:sz="8" w:color="D9D2C7"/>
              <w:bottom w:val="single" w:sz="8" w:color="D9D2C7"/>
            </w:tcBorders>
          </w:tcPr>
          <w:p>
            <w:pPr>
              <w:jc w:val="center"/>
            </w:pPr>
            <w:r>
              <w:rPr>
                <w:b/>
                <w:color w:val="5B4636"/>
              </w:rPr>
              <w:t>Màn / popup</w:t>
            </w:r>
          </w:p>
        </w:tc>
        <w:tc>
          <w:tcPr>
            <w:tcW w:type="dxa" w:w="1474"/>
            <w:shd w:fill="EAF8E4"/>
            <w:tcBorders>
              <w:start w:val="single" w:sz="8" w:color="D9D2C7"/>
              <w:top w:val="single" w:sz="8" w:color="D9D2C7"/>
              <w:end w:val="single" w:sz="8" w:color="D9D2C7"/>
              <w:bottom w:val="single" w:sz="8" w:color="D9D2C7"/>
            </w:tcBorders>
          </w:tcPr>
          <w:p>
            <w:pPr>
              <w:jc w:val="center"/>
            </w:pPr>
            <w:r>
              <w:rPr>
                <w:b/>
                <w:color w:val="5B4636"/>
              </w:rPr>
              <w:t>Trạng thái</w:t>
            </w:r>
          </w:p>
        </w:tc>
        <w:tc>
          <w:tcPr>
            <w:tcW w:type="dxa" w:w="2721"/>
            <w:shd w:fill="EAF8E4"/>
            <w:tcBorders>
              <w:start w:val="single" w:sz="8" w:color="D9D2C7"/>
              <w:top w:val="single" w:sz="8" w:color="D9D2C7"/>
              <w:end w:val="single" w:sz="8" w:color="D9D2C7"/>
              <w:bottom w:val="single" w:sz="8" w:color="D9D2C7"/>
            </w:tcBorders>
          </w:tcPr>
          <w:p>
            <w:pPr>
              <w:jc w:val="center"/>
            </w:pPr>
            <w:r>
              <w:rPr>
                <w:b/>
                <w:color w:val="5B4636"/>
              </w:rPr>
              <w:t>Phụ thuộc chính</w:t>
            </w:r>
          </w:p>
        </w:tc>
        <w:tc>
          <w:tcPr>
            <w:tcW w:type="dxa" w:w="3005"/>
            <w:shd w:fill="EAF8E4"/>
            <w:tcBorders>
              <w:start w:val="single" w:sz="8" w:color="D9D2C7"/>
              <w:top w:val="single" w:sz="8" w:color="D9D2C7"/>
              <w:end w:val="single" w:sz="8" w:color="D9D2C7"/>
              <w:bottom w:val="single" w:sz="8" w:color="D9D2C7"/>
            </w:tcBorders>
          </w:tcPr>
          <w:p>
            <w:pPr>
              <w:jc w:val="center"/>
            </w:pPr>
            <w:r>
              <w:rPr>
                <w:b/>
                <w:color w:val="5B4636"/>
              </w:rPr>
              <w:t>Ghi chú</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Home Farm</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Khóa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World 2.5D + HUD 2D</w:t>
            </w:r>
          </w:p>
        </w:tc>
        <w:tc>
          <w:tcPr>
            <w:tcW w:type="dxa" w:w="2550"/>
            <w:vAlign w:val="center"/>
            <w:tcBorders>
              <w:start w:val="single" w:sz="8" w:color="D9D2C7"/>
              <w:top w:val="single" w:sz="8" w:color="D9D2C7"/>
              <w:end w:val="single" w:sz="8" w:color="D9D2C7"/>
              <w:bottom w:val="single" w:sz="8" w:color="D9D2C7"/>
            </w:tcBorders>
          </w:tcPr>
          <w:p>
            <w:r>
              <w:rPr>
                <w:color w:val="5B4636"/>
                <w:sz w:val="18"/>
              </w:rPr>
              <w:t>Core screen, world 2.5D + UI 2D</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Seed Shop</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Khóa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Home Farm / ô đất trống</w:t>
            </w:r>
          </w:p>
        </w:tc>
        <w:tc>
          <w:tcPr>
            <w:tcW w:type="dxa" w:w="2550"/>
            <w:vAlign w:val="center"/>
            <w:tcBorders>
              <w:start w:val="single" w:sz="8" w:color="D9D2C7"/>
              <w:top w:val="single" w:sz="8" w:color="D9D2C7"/>
              <w:end w:val="single" w:sz="8" w:color="D9D2C7"/>
              <w:bottom w:val="single" w:sz="8" w:color="D9D2C7"/>
            </w:tcBorders>
          </w:tcPr>
          <w:p>
            <w:r>
              <w:rPr>
                <w:color w:val="5B4636"/>
                <w:sz w:val="18"/>
              </w:rPr>
              <w:t>Mở từ ô đất trống hoặc tab Shop</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Crop Action Panel</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Khóa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State cây</w:t>
            </w:r>
          </w:p>
        </w:tc>
        <w:tc>
          <w:tcPr>
            <w:tcW w:type="dxa" w:w="2550"/>
            <w:vAlign w:val="center"/>
            <w:tcBorders>
              <w:start w:val="single" w:sz="8" w:color="D9D2C7"/>
              <w:top w:val="single" w:sz="8" w:color="D9D2C7"/>
              <w:end w:val="single" w:sz="8" w:color="D9D2C7"/>
              <w:bottom w:val="single" w:sz="8" w:color="D9D2C7"/>
            </w:tcBorders>
          </w:tcPr>
          <w:p>
            <w:r>
              <w:rPr>
                <w:color w:val="5B4636"/>
                <w:sz w:val="18"/>
              </w:rPr>
              <w:t>Panel theo ngữ cảnh</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Storage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Khóa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Kho chung</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Kho chung có filter</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Sell Screen</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Khóa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Storage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Giải phóng kho, quay vòng vàng</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Barn Screen</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Khóa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Level + pen unlock</w:t>
            </w:r>
          </w:p>
        </w:tc>
        <w:tc>
          <w:tcPr>
            <w:tcW w:type="dxa" w:w="2550"/>
            <w:vAlign w:val="center"/>
            <w:tcBorders>
              <w:start w:val="single" w:sz="8" w:color="D9D2C7"/>
              <w:top w:val="single" w:sz="8" w:color="D9D2C7"/>
              <w:end w:val="single" w:sz="8" w:color="D9D2C7"/>
              <w:bottom w:val="single" w:sz="8" w:color="D9D2C7"/>
            </w:tcBorders>
          </w:tcPr>
          <w:p>
            <w:r>
              <w:rPr>
                <w:color w:val="5B4636"/>
                <w:sz w:val="18"/>
              </w:rPr>
              <w:t>Chuồng theo level + pen unlock</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Animal Detail</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Khóa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Barn Screen</w:t>
            </w:r>
          </w:p>
        </w:tc>
        <w:tc>
          <w:tcPr>
            <w:tcW w:type="dxa" w:w="2550"/>
            <w:vAlign w:val="center"/>
            <w:tcBorders>
              <w:start w:val="single" w:sz="8" w:color="D9D2C7"/>
              <w:top w:val="single" w:sz="8" w:color="D9D2C7"/>
              <w:end w:val="single" w:sz="8" w:color="D9D2C7"/>
              <w:bottom w:val="single" w:sz="8" w:color="D9D2C7"/>
            </w:tcBorders>
          </w:tcPr>
          <w:p>
            <w:r>
              <w:rPr>
                <w:color w:val="5B4636"/>
                <w:sz w:val="18"/>
              </w:rPr>
              <w:t>Feed / Sell / shortage flow</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Food Shop</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Khóa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Animal Detail / Shop</w:t>
            </w:r>
          </w:p>
        </w:tc>
        <w:tc>
          <w:tcPr>
            <w:tcW w:type="dxa" w:w="2550"/>
            <w:vAlign w:val="center"/>
            <w:tcBorders>
              <w:start w:val="single" w:sz="8" w:color="D9D2C7"/>
              <w:top w:val="single" w:sz="8" w:color="D9D2C7"/>
              <w:end w:val="single" w:sz="8" w:color="D9D2C7"/>
              <w:bottom w:val="single" w:sz="8" w:color="D9D2C7"/>
            </w:tcBorders>
          </w:tcPr>
          <w:p>
            <w:r>
              <w:rPr>
                <w:color w:val="5B4636"/>
                <w:sz w:val="18"/>
              </w:rPr>
              <w:t>Safety net, không phải nguồn tối ưu</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Mini Game / Event Popup</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Khóa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Random trigger / event schedule</w:t>
            </w:r>
          </w:p>
        </w:tc>
        <w:tc>
          <w:tcPr>
            <w:tcW w:type="dxa" w:w="2550"/>
            <w:vAlign w:val="center"/>
            <w:tcBorders>
              <w:start w:val="single" w:sz="8" w:color="D9D2C7"/>
              <w:top w:val="single" w:sz="8" w:color="D9D2C7"/>
              <w:end w:val="single" w:sz="8" w:color="D9D2C7"/>
              <w:bottom w:val="single" w:sz="8" w:color="D9D2C7"/>
            </w:tcBorders>
          </w:tcPr>
          <w:p>
            <w:r>
              <w:rPr>
                <w:color w:val="5B4636"/>
                <w:sz w:val="18"/>
              </w:rPr>
              <w:t>Tăng hứng thú + comeback</w:t>
            </w:r>
          </w:p>
        </w:tc>
      </w:tr>
      <w:tr>
        <w:tc>
          <w:tcPr>
            <w:tcW w:type="dxa" w:w="2550"/>
            <w:vAlign w:val="center"/>
            <w:tcBorders>
              <w:start w:val="single" w:sz="8" w:color="D9D2C7"/>
              <w:top w:val="single" w:sz="8" w:color="D9D2C7"/>
              <w:end w:val="single" w:sz="8" w:color="D9D2C7"/>
              <w:bottom w:val="single" w:sz="8" w:color="D9D2C7"/>
            </w:tcBorders>
          </w:tcPr>
          <w:p>
            <w:r>
              <w:rPr>
                <w:color w:val="5B4636"/>
                <w:sz w:val="18"/>
              </w:rPr>
              <w:t>System Popups</w:t>
            </w:r>
          </w:p>
        </w:tc>
        <w:tc>
          <w:tcPr>
            <w:tcW w:type="dxa" w:w="2550"/>
            <w:vAlign w:val="center"/>
            <w:tcBorders>
              <w:start w:val="single" w:sz="8" w:color="D9D2C7"/>
              <w:top w:val="single" w:sz="8" w:color="D9D2C7"/>
              <w:end w:val="single" w:sz="8" w:color="D9D2C7"/>
              <w:bottom w:val="single" w:sz="8" w:color="D9D2C7"/>
            </w:tcBorders>
          </w:tcPr>
          <w:p>
            <w:r>
              <w:rPr>
                <w:color w:val="5B4636"/>
                <w:sz w:val="18"/>
              </w:rPr>
              <w:t>Khóa</w:t>
            </w:r>
          </w:p>
        </w:tc>
        <w:tc>
          <w:tcPr>
            <w:tcW w:type="dxa" w:w="2550"/>
            <w:vAlign w:val="center"/>
            <w:tcBorders>
              <w:start w:val="single" w:sz="8" w:color="D9D2C7"/>
              <w:top w:val="single" w:sz="8" w:color="D9D2C7"/>
              <w:end w:val="single" w:sz="8" w:color="D9D2C7"/>
              <w:bottom w:val="single" w:sz="8" w:color="D9D2C7"/>
            </w:tcBorders>
          </w:tcPr>
          <w:p>
            <w:r>
              <w:rPr>
                <w:color w:val="5B4636"/>
                <w:sz w:val="18"/>
              </w:rPr>
              <w:t>Core flow</w:t>
            </w:r>
          </w:p>
        </w:tc>
        <w:tc>
          <w:tcPr>
            <w:tcW w:type="dxa" w:w="2550"/>
            <w:vAlign w:val="center"/>
            <w:tcBorders>
              <w:start w:val="single" w:sz="8" w:color="D9D2C7"/>
              <w:top w:val="single" w:sz="8" w:color="D9D2C7"/>
              <w:end w:val="single" w:sz="8" w:color="D9D2C7"/>
              <w:bottom w:val="single" w:sz="8" w:color="D9D2C7"/>
            </w:tcBorders>
          </w:tcPr>
          <w:p>
            <w:r>
              <w:rPr>
                <w:color w:val="5B4636"/>
                <w:sz w:val="18"/>
              </w:rPr>
              <w:t>Level up, unlock, storage full, reward, warning</w:t>
            </w:r>
          </w:p>
        </w:tc>
      </w:tr>
    </w:tbl>
    <w:p/>
    <w:p>
      <w:pPr>
        <w:jc w:val="center"/>
      </w:pPr>
      <w:r>
        <w:rPr>
          <w:i/>
          <w:color w:val="7A6858"/>
          <w:sz w:val="20"/>
        </w:rPr>
        <w:t>Kết thúc tài liệu – Bản này dùng cho wireframe, visual prompt và UI/Unity handoff phase đầu.</w:t>
      </w:r>
    </w:p>
    <w:sectPr w:rsidR="00FC693F" w:rsidRPr="0006063C" w:rsidSect="00034616">
      <w:footerReference w:type="default" r:id="rId9"/>
      <w:pgSz w:w="12240" w:h="15840"/>
      <w:pgMar w:top="964" w:right="1020" w:bottom="850" w:left="1020"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A6858"/>
        <w:sz w:val="16"/>
      </w:rPr>
      <w:t xml:space="preserve">Farm UI Wireframe &amp; Color Mapping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4FA63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5B463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B97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4FA6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